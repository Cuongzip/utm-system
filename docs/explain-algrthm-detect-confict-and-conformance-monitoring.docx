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7067" w14:textId="7BD29640" w:rsidR="000B5A41" w:rsidRDefault="00C1631C" w:rsidP="00C1631C">
      <w:pPr>
        <w:tabs>
          <w:tab w:val="center" w:pos="4320"/>
        </w:tabs>
        <w:spacing w:before="80"/>
        <w:jc w:val="left"/>
      </w:pPr>
      <w:r>
        <w:rPr>
          <w:rFonts w:eastAsia="Times New Roman" w:cs="Times New Roman"/>
          <w:b/>
          <w:sz w:val="32"/>
        </w:rPr>
        <w:tab/>
      </w:r>
      <w:r w:rsidR="00000000">
        <w:rPr>
          <w:rFonts w:eastAsia="Times New Roman" w:cs="Times New Roman"/>
          <w:b/>
          <w:sz w:val="32"/>
        </w:rPr>
        <w:t>TÀI LIỆU GIẢI THÍCH THUẬT TOÁN</w:t>
      </w:r>
    </w:p>
    <w:p w14:paraId="7F98A053" w14:textId="77777777" w:rsidR="000B5A41" w:rsidRDefault="00000000" w:rsidP="00C1631C">
      <w:pPr>
        <w:keepNext/>
        <w:spacing w:before="280"/>
        <w:jc w:val="left"/>
      </w:pPr>
      <w:r>
        <w:rPr>
          <w:rFonts w:eastAsia="Times New Roman" w:cs="Times New Roman"/>
          <w:b/>
          <w:sz w:val="28"/>
        </w:rPr>
        <w:t>1. Tổng Quan Về An Toàn Không Phận Trong Hệ Thống UTM</w:t>
      </w:r>
    </w:p>
    <w:p w14:paraId="1D4B9993" w14:textId="77777777" w:rsidR="000B5A41" w:rsidRDefault="00000000" w:rsidP="00C1631C">
      <w:pPr>
        <w:jc w:val="left"/>
      </w:pPr>
      <w:r>
        <w:rPr>
          <w:rFonts w:eastAsia="Times New Roman" w:cs="Times New Roman"/>
        </w:rPr>
        <w:t>Trong hoạt động bay không người lái (UAS / Drone) tại khu vực đô thị, hai bài toán sống còn quyết định sự an toàn của toàn bộ không phận là:</w:t>
      </w:r>
    </w:p>
    <w:p w14:paraId="784F54F8"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1. Conformance Monitoring (Giám sát tuân thủ 4D): </w:t>
      </w:r>
      <w:r>
        <w:rPr>
          <w:rFonts w:eastAsia="Times New Roman" w:cs="Times New Roman"/>
        </w:rPr>
        <w:t>Đảm bảo mỗi drone bay đúng theo hành lang bay ảo hình ống 4D (kinh độ, vĩ độ, cao độ, thời gian) đã được cấp phép trong Flight Plan. Nếu drone bay chệch ra ngoài ống ảo hoặc bị mất sóng điều khiển C2, hệ thống phải phát hiện và cảnh báo ngay lập tức.</w:t>
      </w:r>
    </w:p>
    <w:p w14:paraId="167BB39E"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2. Conflict Detection (Phát hiện xung đột không gian): </w:t>
      </w:r>
      <w:r>
        <w:rPr>
          <w:rFonts w:eastAsia="Times New Roman" w:cs="Times New Roman"/>
        </w:rPr>
        <w:t>Đảm bảo giữa bất kỳ 2 drone nào đang cùng hoạt động luôn giữ một khoảng cách an toàn tối thiểu (Separation Minimum). Đồng thời, thuật toán phải liên tục dự báo quỹ đạo vector vận tốc để biết trước 1-2 phút liệu 2 drone có nguy cơ va chạm nhau hay không (TCPA - Time to Closest Point of Approach).</w:t>
      </w:r>
    </w:p>
    <w:p w14:paraId="22A68240" w14:textId="77777777" w:rsidR="000B5A41" w:rsidRDefault="00000000" w:rsidP="00C1631C">
      <w:pPr>
        <w:keepNext/>
        <w:spacing w:before="280"/>
        <w:jc w:val="left"/>
      </w:pPr>
      <w:r>
        <w:rPr>
          <w:rFonts w:eastAsia="Times New Roman" w:cs="Times New Roman"/>
          <w:b/>
          <w:sz w:val="28"/>
        </w:rPr>
        <w:t>2. Thuật Toán 4D Flight Conformance Monitoring</w:t>
      </w:r>
    </w:p>
    <w:p w14:paraId="68DFA086" w14:textId="77777777" w:rsidR="000B5A41" w:rsidRDefault="00000000" w:rsidP="00C1631C">
      <w:pPr>
        <w:keepNext/>
        <w:spacing w:before="200" w:after="80"/>
        <w:jc w:val="left"/>
      </w:pPr>
      <w:r>
        <w:rPr>
          <w:rFonts w:eastAsia="Times New Roman" w:cs="Times New Roman"/>
          <w:b/>
        </w:rPr>
        <w:t>2.1. Bản chất hình học và đời thực của "Hành lang bay 4D"</w:t>
      </w:r>
    </w:p>
    <w:p w14:paraId="661E1543" w14:textId="77777777" w:rsidR="000B5A41" w:rsidRDefault="00000000" w:rsidP="00C1631C">
      <w:pPr>
        <w:jc w:val="left"/>
      </w:pPr>
      <w:r>
        <w:rPr>
          <w:rFonts w:eastAsia="Times New Roman" w:cs="Times New Roman"/>
        </w:rPr>
        <w:t>Hãy hình dung lộ trình bay được tạo thành từ các điểm mốc (Waypoints): W1 -&gt; W2 -&gt; W3...</w:t>
      </w:r>
    </w:p>
    <w:p w14:paraId="2B228A5A" w14:textId="77777777" w:rsidR="000B5A41" w:rsidRDefault="00000000" w:rsidP="00C1631C">
      <w:pPr>
        <w:jc w:val="left"/>
      </w:pPr>
      <w:r>
        <w:rPr>
          <w:rFonts w:eastAsia="Times New Roman" w:cs="Times New Roman"/>
        </w:rPr>
        <w:t>Một "Hành lang bay 4D" giống như một đường ống vô hình bảo vệ chuyến bay:</w:t>
      </w:r>
    </w:p>
    <w:p w14:paraId="67225E75"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Bán kính hành lang ngang (Corridor Radius): </w:t>
      </w:r>
      <w:r>
        <w:rPr>
          <w:rFonts w:eastAsia="Times New Roman" w:cs="Times New Roman"/>
        </w:rPr>
        <w:t>Mặc định là 15.0m quanh trục đường nối các waypoint.</w:t>
      </w:r>
    </w:p>
    <w:p w14:paraId="2C8E9E73"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Vùng đệm cao độ (Altitude Buffer): </w:t>
      </w:r>
      <w:r>
        <w:rPr>
          <w:rFonts w:eastAsia="Times New Roman" w:cs="Times New Roman"/>
        </w:rPr>
        <w:t>Mặc định là ±10.0m so với độ cao bay dự kiến.</w:t>
      </w:r>
    </w:p>
    <w:p w14:paraId="7661637D"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Chiều thứ 4 (Thời gian - C2 Link): </w:t>
      </w:r>
      <w:r>
        <w:rPr>
          <w:rFonts w:eastAsia="Times New Roman" w:cs="Times New Roman"/>
        </w:rPr>
        <w:t>Gói tin Telemetry phải được gửi về đều đặn. Nếu mất sóng quá 30 giây (mất liên lạc), drone bị coi là mất kiểm soát (Non-conforming).</w:t>
      </w:r>
    </w:p>
    <w:p w14:paraId="113297B7" w14:textId="77777777" w:rsidR="000B5A41" w:rsidRDefault="00000000" w:rsidP="00C1631C">
      <w:pPr>
        <w:keepNext/>
        <w:spacing w:before="200" w:after="80"/>
        <w:jc w:val="left"/>
      </w:pPr>
      <w:r>
        <w:rPr>
          <w:rFonts w:eastAsia="Times New Roman" w:cs="Times New Roman"/>
          <w:b/>
        </w:rPr>
        <w:t>2.2. Các công thức toán học sử dụng</w:t>
      </w:r>
    </w:p>
    <w:p w14:paraId="5CF31122" w14:textId="77777777" w:rsidR="000B5A41" w:rsidRDefault="00000000" w:rsidP="00C1631C">
      <w:pPr>
        <w:jc w:val="left"/>
      </w:pPr>
      <w:r>
        <w:rPr>
          <w:rFonts w:eastAsia="Times New Roman" w:cs="Times New Roman"/>
        </w:rPr>
        <w:t>Thuật toán giải bài toán hình học mặt cầu (Spherical Trigonometry) vì Trái Đất có hình cầu (bán kính R = 6,371,000m):</w:t>
      </w:r>
    </w:p>
    <w:p w14:paraId="73E53464" w14:textId="77777777" w:rsidR="000B5A41" w:rsidRDefault="00000000" w:rsidP="00C1631C">
      <w:pPr>
        <w:jc w:val="left"/>
      </w:pPr>
      <w:r>
        <w:rPr>
          <w:rFonts w:eastAsia="Times New Roman" w:cs="Times New Roman"/>
        </w:rPr>
        <w:t>a) Công thức khoảng cách mặt cầu Haversine (Haversine Distance):</w:t>
      </w:r>
      <w:r>
        <w:rPr>
          <w:rFonts w:eastAsia="Times New Roman" w:cs="Times New Roman"/>
        </w:rPr>
        <w:br/>
        <w:t>Cho 2 điểm (lat1, lon1) và (lat2, lon2), khoảng cách d trên mặt đất được tính:</w:t>
      </w:r>
      <w:r>
        <w:rPr>
          <w:rFonts w:eastAsia="Times New Roman" w:cs="Times New Roman"/>
        </w:rPr>
        <w:br/>
        <w:t xml:space="preserve">    a = sin²(Δlat / 2) + cos(lat1) * cos(lat2) * sin²(Δlon / 2)</w:t>
      </w:r>
      <w:r>
        <w:rPr>
          <w:rFonts w:eastAsia="Times New Roman" w:cs="Times New Roman"/>
        </w:rPr>
        <w:br/>
        <w:t xml:space="preserve">    d = 2 * R * atan2(√a, √(1 - a))</w:t>
      </w:r>
    </w:p>
    <w:p w14:paraId="3B17E7E0" w14:textId="77777777" w:rsidR="000B5A41" w:rsidRDefault="00000000" w:rsidP="00C1631C">
      <w:pPr>
        <w:jc w:val="left"/>
      </w:pPr>
      <w:r>
        <w:rPr>
          <w:rFonts w:eastAsia="Times New Roman" w:cs="Times New Roman"/>
        </w:rPr>
        <w:lastRenderedPageBreak/>
        <w:t>b) Góc phương vị la bàn (Bearing Angle):</w:t>
      </w:r>
      <w:r>
        <w:rPr>
          <w:rFonts w:eastAsia="Times New Roman" w:cs="Times New Roman"/>
        </w:rPr>
        <w:br/>
        <w:t>Góc hướng đi từ điểm A đến điểm B (từ 0° đến 360° theo chiều kim đồng hồ từ hướng Bắc):</w:t>
      </w:r>
      <w:r>
        <w:rPr>
          <w:rFonts w:eastAsia="Times New Roman" w:cs="Times New Roman"/>
        </w:rPr>
        <w:br/>
        <w:t xml:space="preserve">    θ = atan2(sin(Δlon)*cos(lat2), cos(lat1)*sin(lat2) - sin(lat1)*cos(lat2)*cos(Δlon))</w:t>
      </w:r>
    </w:p>
    <w:p w14:paraId="1F27467B" w14:textId="77777777" w:rsidR="000B5A41" w:rsidRDefault="00000000" w:rsidP="00C1631C">
      <w:pPr>
        <w:jc w:val="left"/>
      </w:pPr>
      <w:r>
        <w:rPr>
          <w:rFonts w:eastAsia="Times New Roman" w:cs="Times New Roman"/>
        </w:rPr>
        <w:t>c) Sai lệch ngang (Cross-Track Distance - d_xt) &amp; Khoảng cách dọc (Along-Track Distance - d_at):</w:t>
      </w:r>
      <w:r>
        <w:rPr>
          <w:rFonts w:eastAsia="Times New Roman" w:cs="Times New Roman"/>
        </w:rPr>
        <w:br/>
        <w:t>Cho đoạn bay W1 -&gt; W2 và vị trí drone P:</w:t>
      </w:r>
    </w:p>
    <w:p w14:paraId="40C7A8D0" w14:textId="77777777" w:rsidR="000B5A41" w:rsidRDefault="00000000" w:rsidP="00C1631C">
      <w:pPr>
        <w:spacing w:before="20" w:after="60"/>
        <w:ind w:left="360" w:hanging="280"/>
        <w:jc w:val="left"/>
      </w:pPr>
      <w:r>
        <w:rPr>
          <w:rFonts w:eastAsia="Times New Roman" w:cs="Times New Roman"/>
        </w:rPr>
        <w:t>- d13 là khoảng cách từ W1 đến P; θ13 là góc phương vị W1 -&gt; P; θ12 là góc phương vị W1 -&gt; W2.</w:t>
      </w:r>
    </w:p>
    <w:p w14:paraId="46A3FC05" w14:textId="77777777" w:rsidR="000B5A41" w:rsidRDefault="00000000" w:rsidP="00C1631C">
      <w:pPr>
        <w:spacing w:before="20" w:after="60"/>
        <w:ind w:left="360" w:hanging="280"/>
        <w:jc w:val="left"/>
      </w:pPr>
      <w:r>
        <w:rPr>
          <w:rFonts w:eastAsia="Times New Roman" w:cs="Times New Roman"/>
        </w:rPr>
        <w:t>- Góc lệch hướng: Δθ = θ13 - θ12.</w:t>
      </w:r>
    </w:p>
    <w:p w14:paraId="1C081819" w14:textId="77777777" w:rsidR="000B5A41" w:rsidRDefault="00000000" w:rsidP="00C1631C">
      <w:pPr>
        <w:spacing w:before="20" w:after="60"/>
        <w:ind w:left="360" w:hanging="280"/>
        <w:jc w:val="left"/>
      </w:pPr>
      <w:r>
        <w:rPr>
          <w:rFonts w:eastAsia="Times New Roman" w:cs="Times New Roman"/>
        </w:rPr>
        <w:t>- Sai lệch vuông góc d_xt: sin(d_xt / R) = sin(d13 / R) * sin(Δθ)  ==&gt;  d_xt = |asin(...)| * R</w:t>
      </w:r>
    </w:p>
    <w:p w14:paraId="7D91271C" w14:textId="77777777" w:rsidR="000B5A41" w:rsidRDefault="00000000" w:rsidP="00C1631C">
      <w:pPr>
        <w:spacing w:before="20" w:after="60"/>
        <w:ind w:left="360" w:hanging="280"/>
        <w:jc w:val="left"/>
      </w:pPr>
      <w:r>
        <w:rPr>
          <w:rFonts w:eastAsia="Times New Roman" w:cs="Times New Roman"/>
        </w:rPr>
        <w:t>- Khoảng cách chiếu dọc d_at: cos(d_at / R) = cos(d13 / R) / cos(d_xt / R)  ==&gt;  d_at = acos(...) * R</w:t>
      </w:r>
    </w:p>
    <w:p w14:paraId="44964792" w14:textId="77777777" w:rsidR="000B5A41" w:rsidRDefault="00000000" w:rsidP="00C1631C">
      <w:pPr>
        <w:keepNext/>
        <w:spacing w:before="200" w:after="80"/>
        <w:jc w:val="left"/>
      </w:pPr>
      <w:r>
        <w:rPr>
          <w:rFonts w:eastAsia="Times New Roman" w:cs="Times New Roman"/>
          <w:b/>
        </w:rPr>
        <w:t>2.3. Giải thích chi tiết từng đoạn code trong FlightConformanceServiceImpl.java</w:t>
      </w:r>
    </w:p>
    <w:p w14:paraId="5444832E" w14:textId="77777777" w:rsidR="000B5A41" w:rsidRDefault="00000000" w:rsidP="00C1631C">
      <w:pPr>
        <w:jc w:val="left"/>
      </w:pPr>
      <w:r>
        <w:rPr>
          <w:rFonts w:eastAsia="Times New Roman" w:cs="Times New Roman"/>
        </w:rPr>
        <w:t>Dưới đây là mã nguồn thực tế và giải thích cặn kẽ từng dòng:</w:t>
      </w:r>
    </w:p>
    <w:p w14:paraId="63695F10" w14:textId="77777777" w:rsidR="000B5A41" w:rsidRDefault="00000000" w:rsidP="00C1631C">
      <w:pPr>
        <w:keepNext/>
        <w:spacing w:before="160" w:after="60"/>
        <w:jc w:val="left"/>
      </w:pPr>
      <w:r>
        <w:rPr>
          <w:rFonts w:eastAsia="Times New Roman" w:cs="Times New Roman"/>
          <w:b/>
          <w:i/>
          <w:sz w:val="25"/>
        </w:rPr>
        <w:t>Bước 1: Vòng lặp định kỳ (Watchdog Scheduled 5 giây)</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2352209B" w14:textId="77777777">
        <w:trPr>
          <w:jc w:val="center"/>
        </w:trPr>
        <w:tc>
          <w:tcPr>
            <w:tcW w:w="9071" w:type="dxa"/>
            <w:shd w:val="clear" w:color="auto" w:fill="FBFBFB"/>
            <w:tcMar>
              <w:top w:w="100" w:type="dxa"/>
              <w:left w:w="150" w:type="dxa"/>
              <w:bottom w:w="100" w:type="dxa"/>
              <w:right w:w="150" w:type="dxa"/>
            </w:tcMar>
          </w:tcPr>
          <w:p w14:paraId="5C70E378" w14:textId="77777777" w:rsidR="000B5A41" w:rsidRDefault="00000000" w:rsidP="00C1631C">
            <w:pPr>
              <w:spacing w:after="20" w:line="276" w:lineRule="auto"/>
              <w:jc w:val="left"/>
            </w:pPr>
            <w:r>
              <w:rPr>
                <w:rFonts w:eastAsia="Times New Roman" w:cs="Times New Roman"/>
                <w:sz w:val="21"/>
              </w:rPr>
              <w:t>@Scheduled(fixedDelay = 5000)</w:t>
            </w:r>
          </w:p>
          <w:p w14:paraId="71D359B1" w14:textId="77777777" w:rsidR="000B5A41" w:rsidRDefault="00000000" w:rsidP="00C1631C">
            <w:pPr>
              <w:spacing w:after="20" w:line="276" w:lineRule="auto"/>
              <w:jc w:val="left"/>
            </w:pPr>
            <w:r>
              <w:rPr>
                <w:rFonts w:eastAsia="Times New Roman" w:cs="Times New Roman"/>
                <w:sz w:val="21"/>
              </w:rPr>
              <w:t>@Transactional</w:t>
            </w:r>
          </w:p>
          <w:p w14:paraId="5424D91B" w14:textId="77777777" w:rsidR="000B5A41" w:rsidRDefault="00000000" w:rsidP="00C1631C">
            <w:pPr>
              <w:spacing w:after="20" w:line="276" w:lineRule="auto"/>
              <w:jc w:val="left"/>
            </w:pPr>
            <w:r>
              <w:rPr>
                <w:rFonts w:eastAsia="Times New Roman" w:cs="Times New Roman"/>
                <w:sz w:val="21"/>
              </w:rPr>
              <w:t>public void checkActiveFlightsConformance() {</w:t>
            </w:r>
          </w:p>
          <w:p w14:paraId="24A9B9C0" w14:textId="77777777" w:rsidR="000B5A41" w:rsidRDefault="00000000" w:rsidP="00C1631C">
            <w:pPr>
              <w:spacing w:after="20" w:line="276" w:lineRule="auto"/>
              <w:jc w:val="left"/>
            </w:pPr>
            <w:r>
              <w:rPr>
                <w:rFonts w:eastAsia="Times New Roman" w:cs="Times New Roman"/>
                <w:sz w:val="21"/>
              </w:rPr>
              <w:t xml:space="preserve">    List&lt;Flight&gt; activeFlights = flightRepository.findByStatus(FlightStatus.ACTIVE);</w:t>
            </w:r>
          </w:p>
          <w:p w14:paraId="1E47C588" w14:textId="77777777" w:rsidR="000B5A41" w:rsidRDefault="00000000" w:rsidP="00C1631C">
            <w:pPr>
              <w:spacing w:after="20" w:line="276" w:lineRule="auto"/>
              <w:jc w:val="left"/>
            </w:pPr>
            <w:r>
              <w:rPr>
                <w:rFonts w:eastAsia="Times New Roman" w:cs="Times New Roman"/>
                <w:sz w:val="21"/>
              </w:rPr>
              <w:t xml:space="preserve">    if (activeFlights.isEmpty()) return;</w:t>
            </w:r>
          </w:p>
          <w:p w14:paraId="4271B086" w14:textId="77777777" w:rsidR="000B5A41" w:rsidRDefault="00000000" w:rsidP="00C1631C">
            <w:pPr>
              <w:spacing w:after="20" w:line="276" w:lineRule="auto"/>
              <w:jc w:val="left"/>
            </w:pPr>
            <w:r>
              <w:rPr>
                <w:rFonts w:eastAsia="Times New Roman" w:cs="Times New Roman"/>
                <w:sz w:val="21"/>
              </w:rPr>
              <w:t xml:space="preserve">    for (Flight flight : activeFlights) {</w:t>
            </w:r>
          </w:p>
          <w:p w14:paraId="1E8DCE69" w14:textId="77777777" w:rsidR="000B5A41" w:rsidRDefault="00000000" w:rsidP="00C1631C">
            <w:pPr>
              <w:spacing w:after="20" w:line="276" w:lineRule="auto"/>
              <w:jc w:val="left"/>
            </w:pPr>
            <w:r>
              <w:rPr>
                <w:rFonts w:eastAsia="Times New Roman" w:cs="Times New Roman"/>
                <w:sz w:val="21"/>
              </w:rPr>
              <w:t xml:space="preserve">        doEvaluateConformance(flight);</w:t>
            </w:r>
          </w:p>
          <w:p w14:paraId="413461CB" w14:textId="77777777" w:rsidR="000B5A41" w:rsidRDefault="00000000" w:rsidP="00C1631C">
            <w:pPr>
              <w:spacing w:after="20" w:line="276" w:lineRule="auto"/>
              <w:jc w:val="left"/>
            </w:pPr>
            <w:r>
              <w:rPr>
                <w:rFonts w:eastAsia="Times New Roman" w:cs="Times New Roman"/>
                <w:sz w:val="21"/>
              </w:rPr>
              <w:t xml:space="preserve">    }</w:t>
            </w:r>
          </w:p>
          <w:p w14:paraId="119885CF" w14:textId="77777777" w:rsidR="000B5A41" w:rsidRDefault="00000000" w:rsidP="00C1631C">
            <w:pPr>
              <w:spacing w:after="20" w:line="276" w:lineRule="auto"/>
              <w:jc w:val="left"/>
            </w:pPr>
            <w:r>
              <w:rPr>
                <w:rFonts w:eastAsia="Times New Roman" w:cs="Times New Roman"/>
                <w:sz w:val="21"/>
              </w:rPr>
              <w:t>}</w:t>
            </w:r>
          </w:p>
        </w:tc>
      </w:tr>
    </w:tbl>
    <w:p w14:paraId="20B99BF3" w14:textId="77777777" w:rsidR="000B5A41" w:rsidRDefault="000B5A41" w:rsidP="00C1631C">
      <w:pPr>
        <w:spacing w:after="80"/>
        <w:jc w:val="left"/>
      </w:pPr>
    </w:p>
    <w:p w14:paraId="0BA07141"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Ý nghĩa: </w:t>
      </w:r>
      <w:r>
        <w:rPr>
          <w:rFonts w:eastAsia="Times New Roman" w:cs="Times New Roman"/>
        </w:rPr>
        <w:t>Cứ mỗi 5 giây, Spring Boot tự động kích hoạt phương thức này. Nó tìm tất cả các chuyến bay đang ở trạng thái ACTIVE (đang bay trên trời) và đưa vào quy trình đánh giá tuân thủ doEvaluateConformance(flight).</w:t>
      </w:r>
    </w:p>
    <w:p w14:paraId="25257207" w14:textId="77777777" w:rsidR="000B5A41" w:rsidRDefault="00000000" w:rsidP="00C1631C">
      <w:pPr>
        <w:keepNext/>
        <w:spacing w:before="160" w:after="60"/>
        <w:jc w:val="left"/>
      </w:pPr>
      <w:r>
        <w:rPr>
          <w:rFonts w:eastAsia="Times New Roman" w:cs="Times New Roman"/>
          <w:b/>
          <w:i/>
          <w:sz w:val="25"/>
        </w:rPr>
        <w:t>Bước 2: Kiểm tra độ trễ Telemetry (C2 Link Loss Timeout)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57169D06" w14:textId="77777777">
        <w:trPr>
          <w:jc w:val="center"/>
        </w:trPr>
        <w:tc>
          <w:tcPr>
            <w:tcW w:w="9071" w:type="dxa"/>
            <w:shd w:val="clear" w:color="auto" w:fill="FBFBFB"/>
            <w:tcMar>
              <w:top w:w="100" w:type="dxa"/>
              <w:left w:w="150" w:type="dxa"/>
              <w:bottom w:w="100" w:type="dxa"/>
              <w:right w:w="150" w:type="dxa"/>
            </w:tcMar>
          </w:tcPr>
          <w:p w14:paraId="28943EDA" w14:textId="77777777" w:rsidR="000B5A41" w:rsidRDefault="00000000" w:rsidP="00C1631C">
            <w:pPr>
              <w:spacing w:after="20" w:line="276" w:lineRule="auto"/>
              <w:jc w:val="left"/>
            </w:pPr>
            <w:r>
              <w:rPr>
                <w:rFonts w:eastAsia="Times New Roman" w:cs="Times New Roman"/>
                <w:sz w:val="21"/>
              </w:rPr>
              <w:t>long ageSeconds = Math.max(0, Duration.between(telemetry.getEffectiveTimestamp(), now).getSeconds());</w:t>
            </w:r>
          </w:p>
          <w:p w14:paraId="5A3BEF89" w14:textId="77777777" w:rsidR="000B5A41" w:rsidRDefault="00000000" w:rsidP="00C1631C">
            <w:pPr>
              <w:spacing w:after="20" w:line="276" w:lineRule="auto"/>
              <w:jc w:val="left"/>
            </w:pPr>
            <w:r>
              <w:rPr>
                <w:rFonts w:eastAsia="Times New Roman" w:cs="Times New Roman"/>
                <w:sz w:val="21"/>
              </w:rPr>
              <w:t>if (ageSeconds &gt; TELEMETRY_TIMEOUT_CONTINGENT_SEC) { // 90 giây</w:t>
            </w:r>
          </w:p>
          <w:p w14:paraId="48613967" w14:textId="77777777" w:rsidR="000B5A41" w:rsidRDefault="00000000" w:rsidP="00C1631C">
            <w:pPr>
              <w:spacing w:after="20" w:line="276" w:lineRule="auto"/>
              <w:jc w:val="left"/>
            </w:pPr>
            <w:r>
              <w:rPr>
                <w:rFonts w:eastAsia="Times New Roman" w:cs="Times New Roman"/>
                <w:sz w:val="21"/>
              </w:rPr>
              <w:t xml:space="preserve">    transitionStatus(flight, conformance, ConformanceStatus.CONTINGENT, "C2_LINK_LOST_CONTINGENT", "CRITICAL", ...);</w:t>
            </w:r>
          </w:p>
          <w:p w14:paraId="54E40E11" w14:textId="77777777" w:rsidR="000B5A41" w:rsidRDefault="00000000" w:rsidP="00C1631C">
            <w:pPr>
              <w:spacing w:after="20" w:line="276" w:lineRule="auto"/>
              <w:jc w:val="left"/>
            </w:pPr>
            <w:r>
              <w:rPr>
                <w:rFonts w:eastAsia="Times New Roman" w:cs="Times New Roman"/>
                <w:sz w:val="21"/>
              </w:rPr>
              <w:t xml:space="preserve">    return conformanceRepository.save(conformance);</w:t>
            </w:r>
          </w:p>
          <w:p w14:paraId="4BFC805C" w14:textId="77777777" w:rsidR="000B5A41" w:rsidRDefault="00000000" w:rsidP="00C1631C">
            <w:pPr>
              <w:spacing w:after="20" w:line="276" w:lineRule="auto"/>
              <w:jc w:val="left"/>
            </w:pPr>
            <w:r>
              <w:rPr>
                <w:rFonts w:eastAsia="Times New Roman" w:cs="Times New Roman"/>
                <w:sz w:val="21"/>
              </w:rPr>
              <w:lastRenderedPageBreak/>
              <w:t>}</w:t>
            </w:r>
          </w:p>
          <w:p w14:paraId="30D52FA0" w14:textId="77777777" w:rsidR="000B5A41" w:rsidRDefault="00000000" w:rsidP="00C1631C">
            <w:pPr>
              <w:spacing w:after="20" w:line="276" w:lineRule="auto"/>
              <w:jc w:val="left"/>
            </w:pPr>
            <w:r>
              <w:rPr>
                <w:rFonts w:eastAsia="Times New Roman" w:cs="Times New Roman"/>
                <w:sz w:val="21"/>
              </w:rPr>
              <w:t>if (ageSeconds &gt; TELEMETRY_TIMEOUT_NON_CONFORMING_SEC) { // 30 giây</w:t>
            </w:r>
          </w:p>
          <w:p w14:paraId="7D90DDAB" w14:textId="77777777" w:rsidR="000B5A41" w:rsidRDefault="00000000" w:rsidP="00C1631C">
            <w:pPr>
              <w:spacing w:after="20" w:line="276" w:lineRule="auto"/>
              <w:jc w:val="left"/>
            </w:pPr>
            <w:r>
              <w:rPr>
                <w:rFonts w:eastAsia="Times New Roman" w:cs="Times New Roman"/>
                <w:sz w:val="21"/>
              </w:rPr>
              <w:t xml:space="preserve">    transitionStatus(flight, conformance, ConformanceStatus.NON_CONFORMING, "C2_LINK_LOST", "HIGH", ...);</w:t>
            </w:r>
          </w:p>
          <w:p w14:paraId="3994F370" w14:textId="77777777" w:rsidR="000B5A41" w:rsidRDefault="00000000" w:rsidP="00C1631C">
            <w:pPr>
              <w:spacing w:after="20" w:line="276" w:lineRule="auto"/>
              <w:jc w:val="left"/>
            </w:pPr>
            <w:r>
              <w:rPr>
                <w:rFonts w:eastAsia="Times New Roman" w:cs="Times New Roman"/>
                <w:sz w:val="21"/>
              </w:rPr>
              <w:t xml:space="preserve">    return conformanceRepository.save(conformance);</w:t>
            </w:r>
          </w:p>
          <w:p w14:paraId="224BF584" w14:textId="77777777" w:rsidR="000B5A41" w:rsidRDefault="00000000" w:rsidP="00C1631C">
            <w:pPr>
              <w:spacing w:after="20" w:line="276" w:lineRule="auto"/>
              <w:jc w:val="left"/>
            </w:pPr>
            <w:r>
              <w:rPr>
                <w:rFonts w:eastAsia="Times New Roman" w:cs="Times New Roman"/>
                <w:sz w:val="21"/>
              </w:rPr>
              <w:t>}</w:t>
            </w:r>
          </w:p>
        </w:tc>
      </w:tr>
    </w:tbl>
    <w:p w14:paraId="1992C161" w14:textId="77777777" w:rsidR="000B5A41" w:rsidRDefault="000B5A41" w:rsidP="00C1631C">
      <w:pPr>
        <w:spacing w:after="80"/>
        <w:jc w:val="left"/>
      </w:pPr>
    </w:p>
    <w:p w14:paraId="2E1163AE"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Ý nghĩa: </w:t>
      </w:r>
      <w:r>
        <w:rPr>
          <w:rFonts w:eastAsia="Times New Roman" w:cs="Times New Roman"/>
        </w:rPr>
        <w:t>Tính thời gian đã trôi qua kể từ gói tin định vị cuối cùng. Nếu quá 30 giây mà không nhận được dữ liệu, chuyển sang cảnh báo NON_CONFORMING (Mức HIGH). Nếu quá 90 giây, chuyển sang tình huống khẩn cấp CONTINGENT (Mức CRITICAL - drone mất sóng hoàn toàn, có thể phải kích hoạt dù khẩn cấp hoặc lệnh hạ cánh tự động).</w:t>
      </w:r>
    </w:p>
    <w:p w14:paraId="6C29E1F3" w14:textId="77777777" w:rsidR="000B5A41" w:rsidRDefault="00000000" w:rsidP="00C1631C">
      <w:pPr>
        <w:keepNext/>
        <w:spacing w:before="160" w:after="60"/>
        <w:jc w:val="left"/>
      </w:pPr>
      <w:r>
        <w:rPr>
          <w:rFonts w:eastAsia="Times New Roman" w:cs="Times New Roman"/>
          <w:b/>
          <w:i/>
          <w:sz w:val="25"/>
        </w:rPr>
        <w:t>Bước 3: Chiếu vị trí Drone lên từng đoạn hành lang (Waypoint Segments)</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53C5E4DA" w14:textId="77777777">
        <w:trPr>
          <w:jc w:val="center"/>
        </w:trPr>
        <w:tc>
          <w:tcPr>
            <w:tcW w:w="9071" w:type="dxa"/>
            <w:shd w:val="clear" w:color="auto" w:fill="FBFBFB"/>
            <w:tcMar>
              <w:top w:w="100" w:type="dxa"/>
              <w:left w:w="150" w:type="dxa"/>
              <w:bottom w:w="100" w:type="dxa"/>
              <w:right w:w="150" w:type="dxa"/>
            </w:tcMar>
          </w:tcPr>
          <w:p w14:paraId="1DCE1C05" w14:textId="77777777" w:rsidR="000B5A41" w:rsidRDefault="00000000" w:rsidP="00C1631C">
            <w:pPr>
              <w:spacing w:after="20" w:line="276" w:lineRule="auto"/>
              <w:jc w:val="left"/>
            </w:pPr>
            <w:r>
              <w:rPr>
                <w:rFonts w:eastAsia="Times New Roman" w:cs="Times New Roman"/>
                <w:sz w:val="21"/>
              </w:rPr>
              <w:t>for (int i = 0; i &lt; waypoints.size() - 1; i++) {</w:t>
            </w:r>
          </w:p>
          <w:p w14:paraId="07159F4C" w14:textId="77777777" w:rsidR="000B5A41" w:rsidRDefault="00000000" w:rsidP="00C1631C">
            <w:pPr>
              <w:spacing w:after="20" w:line="276" w:lineRule="auto"/>
              <w:jc w:val="left"/>
            </w:pPr>
            <w:r>
              <w:rPr>
                <w:rFonts w:eastAsia="Times New Roman" w:cs="Times New Roman"/>
                <w:sz w:val="21"/>
              </w:rPr>
              <w:t xml:space="preserve">    FlightWaypoint w1 = waypoints.get(i);</w:t>
            </w:r>
          </w:p>
          <w:p w14:paraId="638CD1EB" w14:textId="77777777" w:rsidR="000B5A41" w:rsidRDefault="00000000" w:rsidP="00C1631C">
            <w:pPr>
              <w:spacing w:after="20" w:line="276" w:lineRule="auto"/>
              <w:jc w:val="left"/>
            </w:pPr>
            <w:r>
              <w:rPr>
                <w:rFonts w:eastAsia="Times New Roman" w:cs="Times New Roman"/>
                <w:sz w:val="21"/>
              </w:rPr>
              <w:t xml:space="preserve">    FlightWaypoint w2 = waypoints.get(i + 1);</w:t>
            </w:r>
          </w:p>
          <w:p w14:paraId="2C5DFDC3" w14:textId="77777777" w:rsidR="000B5A41" w:rsidRDefault="00000000" w:rsidP="00C1631C">
            <w:pPr>
              <w:spacing w:after="20" w:line="276" w:lineRule="auto"/>
              <w:jc w:val="left"/>
            </w:pPr>
            <w:r>
              <w:rPr>
                <w:rFonts w:eastAsia="Times New Roman" w:cs="Times New Roman"/>
                <w:sz w:val="21"/>
              </w:rPr>
              <w:t xml:space="preserve"> </w:t>
            </w:r>
          </w:p>
          <w:p w14:paraId="2CDCF011" w14:textId="77777777" w:rsidR="000B5A41" w:rsidRDefault="00000000" w:rsidP="00C1631C">
            <w:pPr>
              <w:spacing w:after="20" w:line="276" w:lineRule="auto"/>
              <w:jc w:val="left"/>
            </w:pPr>
            <w:r>
              <w:rPr>
                <w:rFonts w:eastAsia="Times New Roman" w:cs="Times New Roman"/>
                <w:sz w:val="21"/>
              </w:rPr>
              <w:t xml:space="preserve">    double d12 = calculateHaversineDistance(w1.getLatitude(), w1.getLongitude(), w2.getLatitude(), w2.getLongitude());</w:t>
            </w:r>
          </w:p>
          <w:p w14:paraId="32F287EE" w14:textId="77777777" w:rsidR="000B5A41" w:rsidRDefault="00000000" w:rsidP="00C1631C">
            <w:pPr>
              <w:spacing w:after="20" w:line="276" w:lineRule="auto"/>
              <w:jc w:val="left"/>
            </w:pPr>
            <w:r>
              <w:rPr>
                <w:rFonts w:eastAsia="Times New Roman" w:cs="Times New Roman"/>
                <w:sz w:val="21"/>
              </w:rPr>
              <w:t xml:space="preserve">    double d13 = calculateHaversineDistance(w1.getLatitude(), w1.getLongitude(), pLat, pLon);</w:t>
            </w:r>
          </w:p>
          <w:p w14:paraId="1D558171" w14:textId="77777777" w:rsidR="000B5A41" w:rsidRDefault="00000000" w:rsidP="00C1631C">
            <w:pPr>
              <w:spacing w:after="20" w:line="276" w:lineRule="auto"/>
              <w:jc w:val="left"/>
            </w:pPr>
            <w:r>
              <w:rPr>
                <w:rFonts w:eastAsia="Times New Roman" w:cs="Times New Roman"/>
                <w:sz w:val="21"/>
              </w:rPr>
              <w:t xml:space="preserve">    double brg12 = calculateBearing(w1.getLatitude(), w1.getLongitude(), w2.getLatitude(), w2.getLongitude());</w:t>
            </w:r>
          </w:p>
          <w:p w14:paraId="74538691" w14:textId="77777777" w:rsidR="000B5A41" w:rsidRDefault="00000000" w:rsidP="00C1631C">
            <w:pPr>
              <w:spacing w:after="20" w:line="276" w:lineRule="auto"/>
              <w:jc w:val="left"/>
            </w:pPr>
            <w:r>
              <w:rPr>
                <w:rFonts w:eastAsia="Times New Roman" w:cs="Times New Roman"/>
                <w:sz w:val="21"/>
              </w:rPr>
              <w:t xml:space="preserve">    double brg13 = calculateBearing(w1.getLatitude(), w1.getLongitude(), pLat, pLon);</w:t>
            </w:r>
          </w:p>
          <w:p w14:paraId="435E638F" w14:textId="77777777" w:rsidR="000B5A41" w:rsidRDefault="00000000" w:rsidP="00C1631C">
            <w:pPr>
              <w:spacing w:after="20" w:line="276" w:lineRule="auto"/>
              <w:jc w:val="left"/>
            </w:pPr>
            <w:r>
              <w:rPr>
                <w:rFonts w:eastAsia="Times New Roman" w:cs="Times New Roman"/>
                <w:sz w:val="21"/>
              </w:rPr>
              <w:t xml:space="preserve">    ...</w:t>
            </w:r>
          </w:p>
          <w:p w14:paraId="171E3A98" w14:textId="77777777" w:rsidR="000B5A41" w:rsidRDefault="00000000" w:rsidP="00C1631C">
            <w:pPr>
              <w:spacing w:after="20" w:line="276" w:lineRule="auto"/>
              <w:jc w:val="left"/>
            </w:pPr>
            <w:r>
              <w:rPr>
                <w:rFonts w:eastAsia="Times New Roman" w:cs="Times New Roman"/>
                <w:sz w:val="21"/>
              </w:rPr>
              <w:t xml:space="preserve">    // Tính dxt (khoảng cách vuông góc) và dat (khoảng cách dọc)</w:t>
            </w:r>
          </w:p>
          <w:p w14:paraId="7DBAA44B" w14:textId="77777777" w:rsidR="000B5A41" w:rsidRDefault="00000000" w:rsidP="00C1631C">
            <w:pPr>
              <w:spacing w:after="20" w:line="276" w:lineRule="auto"/>
              <w:jc w:val="left"/>
            </w:pPr>
            <w:r>
              <w:rPr>
                <w:rFonts w:eastAsia="Times New Roman" w:cs="Times New Roman"/>
                <w:sz w:val="21"/>
              </w:rPr>
              <w:t xml:space="preserve">    double sinDxt = Math.sin(delta13) * Math.sin(theta13 - theta12);</w:t>
            </w:r>
          </w:p>
          <w:p w14:paraId="7C3DD198" w14:textId="77777777" w:rsidR="000B5A41" w:rsidRDefault="00000000" w:rsidP="00C1631C">
            <w:pPr>
              <w:spacing w:after="20" w:line="276" w:lineRule="auto"/>
              <w:jc w:val="left"/>
            </w:pPr>
            <w:r>
              <w:rPr>
                <w:rFonts w:eastAsia="Times New Roman" w:cs="Times New Roman"/>
                <w:sz w:val="21"/>
              </w:rPr>
              <w:t xml:space="preserve">    double dxt = Math.abs(Math.asin(sinDxt)) * EARTH_RADIUS_M;</w:t>
            </w:r>
          </w:p>
          <w:p w14:paraId="6A9EBA43" w14:textId="77777777" w:rsidR="000B5A41" w:rsidRDefault="00000000" w:rsidP="00C1631C">
            <w:pPr>
              <w:spacing w:after="20" w:line="276" w:lineRule="auto"/>
              <w:jc w:val="left"/>
            </w:pPr>
            <w:r>
              <w:rPr>
                <w:rFonts w:eastAsia="Times New Roman" w:cs="Times New Roman"/>
                <w:sz w:val="21"/>
              </w:rPr>
              <w:t xml:space="preserve">    ...</w:t>
            </w:r>
          </w:p>
          <w:p w14:paraId="665C9AE4" w14:textId="77777777" w:rsidR="000B5A41" w:rsidRDefault="00000000" w:rsidP="00C1631C">
            <w:pPr>
              <w:spacing w:after="20" w:line="276" w:lineRule="auto"/>
              <w:jc w:val="left"/>
            </w:pPr>
            <w:r>
              <w:rPr>
                <w:rFonts w:eastAsia="Times New Roman" w:cs="Times New Roman"/>
                <w:sz w:val="21"/>
              </w:rPr>
              <w:t xml:space="preserve">    double distanceToSegment;</w:t>
            </w:r>
          </w:p>
          <w:p w14:paraId="09AF1504" w14:textId="77777777" w:rsidR="000B5A41" w:rsidRDefault="00000000" w:rsidP="00C1631C">
            <w:pPr>
              <w:spacing w:after="20" w:line="276" w:lineRule="auto"/>
              <w:jc w:val="left"/>
            </w:pPr>
            <w:r>
              <w:rPr>
                <w:rFonts w:eastAsia="Times New Roman" w:cs="Times New Roman"/>
                <w:sz w:val="21"/>
              </w:rPr>
              <w:t xml:space="preserve">    double fractionOnSegment;</w:t>
            </w:r>
          </w:p>
          <w:p w14:paraId="1CC5FB6B" w14:textId="77777777" w:rsidR="000B5A41" w:rsidRDefault="00000000" w:rsidP="00C1631C">
            <w:pPr>
              <w:spacing w:after="20" w:line="276" w:lineRule="auto"/>
              <w:jc w:val="left"/>
            </w:pPr>
            <w:r>
              <w:rPr>
                <w:rFonts w:eastAsia="Times New Roman" w:cs="Times New Roman"/>
                <w:sz w:val="21"/>
              </w:rPr>
              <w:t xml:space="preserve">    if (dat &lt; 0) {</w:t>
            </w:r>
          </w:p>
          <w:p w14:paraId="724AFDDA" w14:textId="77777777" w:rsidR="000B5A41" w:rsidRDefault="00000000" w:rsidP="00C1631C">
            <w:pPr>
              <w:spacing w:after="20" w:line="276" w:lineRule="auto"/>
              <w:jc w:val="left"/>
            </w:pPr>
            <w:r>
              <w:rPr>
                <w:rFonts w:eastAsia="Times New Roman" w:cs="Times New Roman"/>
                <w:sz w:val="21"/>
              </w:rPr>
              <w:t xml:space="preserve">        distanceToSegment = d13; fractionOnSegment = 0.0;</w:t>
            </w:r>
          </w:p>
          <w:p w14:paraId="41F98710" w14:textId="77777777" w:rsidR="000B5A41" w:rsidRDefault="00000000" w:rsidP="00C1631C">
            <w:pPr>
              <w:spacing w:after="20" w:line="276" w:lineRule="auto"/>
              <w:jc w:val="left"/>
            </w:pPr>
            <w:r>
              <w:rPr>
                <w:rFonts w:eastAsia="Times New Roman" w:cs="Times New Roman"/>
                <w:sz w:val="21"/>
              </w:rPr>
              <w:t xml:space="preserve">    } else if (dat &gt; d12) {</w:t>
            </w:r>
          </w:p>
          <w:p w14:paraId="1CBF35D3" w14:textId="77777777" w:rsidR="000B5A41" w:rsidRDefault="00000000" w:rsidP="00C1631C">
            <w:pPr>
              <w:spacing w:after="20" w:line="276" w:lineRule="auto"/>
              <w:jc w:val="left"/>
            </w:pPr>
            <w:r>
              <w:rPr>
                <w:rFonts w:eastAsia="Times New Roman" w:cs="Times New Roman"/>
                <w:sz w:val="21"/>
              </w:rPr>
              <w:t xml:space="preserve">        distanceToSegment = calculateHaversineDistance(w2.getLatitude(), w2.getLongitude(), pLat, pLon);</w:t>
            </w:r>
          </w:p>
          <w:p w14:paraId="6E809E4A" w14:textId="77777777" w:rsidR="000B5A41" w:rsidRDefault="00000000" w:rsidP="00C1631C">
            <w:pPr>
              <w:spacing w:after="20" w:line="276" w:lineRule="auto"/>
              <w:jc w:val="left"/>
            </w:pPr>
            <w:r>
              <w:rPr>
                <w:rFonts w:eastAsia="Times New Roman" w:cs="Times New Roman"/>
                <w:sz w:val="21"/>
              </w:rPr>
              <w:t xml:space="preserve">        fractionOnSegment = 1.0;</w:t>
            </w:r>
          </w:p>
          <w:p w14:paraId="57457764" w14:textId="77777777" w:rsidR="000B5A41" w:rsidRDefault="00000000" w:rsidP="00C1631C">
            <w:pPr>
              <w:spacing w:after="20" w:line="276" w:lineRule="auto"/>
              <w:jc w:val="left"/>
            </w:pPr>
            <w:r>
              <w:rPr>
                <w:rFonts w:eastAsia="Times New Roman" w:cs="Times New Roman"/>
                <w:sz w:val="21"/>
              </w:rPr>
              <w:t xml:space="preserve">    } else {</w:t>
            </w:r>
          </w:p>
          <w:p w14:paraId="1F021092" w14:textId="77777777" w:rsidR="000B5A41" w:rsidRDefault="00000000" w:rsidP="00C1631C">
            <w:pPr>
              <w:spacing w:after="20" w:line="276" w:lineRule="auto"/>
              <w:jc w:val="left"/>
            </w:pPr>
            <w:r>
              <w:rPr>
                <w:rFonts w:eastAsia="Times New Roman" w:cs="Times New Roman"/>
                <w:sz w:val="21"/>
              </w:rPr>
              <w:t xml:space="preserve">        distanceToSegment = dxt;</w:t>
            </w:r>
          </w:p>
          <w:p w14:paraId="2D427154" w14:textId="77777777" w:rsidR="000B5A41" w:rsidRDefault="00000000" w:rsidP="00C1631C">
            <w:pPr>
              <w:spacing w:after="20" w:line="276" w:lineRule="auto"/>
              <w:jc w:val="left"/>
            </w:pPr>
            <w:r>
              <w:rPr>
                <w:rFonts w:eastAsia="Times New Roman" w:cs="Times New Roman"/>
                <w:sz w:val="21"/>
              </w:rPr>
              <w:t xml:space="preserve">        fractionOnSegment = (d12 &gt; 0) ? dat / d12 : 0.0;</w:t>
            </w:r>
          </w:p>
          <w:p w14:paraId="69027782" w14:textId="77777777" w:rsidR="000B5A41" w:rsidRDefault="00000000" w:rsidP="00C1631C">
            <w:pPr>
              <w:spacing w:after="20" w:line="276" w:lineRule="auto"/>
              <w:jc w:val="left"/>
            </w:pPr>
            <w:r>
              <w:rPr>
                <w:rFonts w:eastAsia="Times New Roman" w:cs="Times New Roman"/>
                <w:sz w:val="21"/>
              </w:rPr>
              <w:t xml:space="preserve">    }</w:t>
            </w:r>
          </w:p>
          <w:p w14:paraId="1EAFA7D2" w14:textId="77777777" w:rsidR="000B5A41" w:rsidRDefault="00000000" w:rsidP="00C1631C">
            <w:pPr>
              <w:spacing w:after="20" w:line="276" w:lineRule="auto"/>
              <w:jc w:val="left"/>
            </w:pPr>
            <w:r>
              <w:rPr>
                <w:rFonts w:eastAsia="Times New Roman" w:cs="Times New Roman"/>
                <w:sz w:val="21"/>
              </w:rPr>
              <w:t>}</w:t>
            </w:r>
          </w:p>
        </w:tc>
      </w:tr>
    </w:tbl>
    <w:p w14:paraId="69E9568F" w14:textId="77777777" w:rsidR="000B5A41" w:rsidRDefault="000B5A41" w:rsidP="00C1631C">
      <w:pPr>
        <w:spacing w:after="80"/>
        <w:jc w:val="left"/>
      </w:pPr>
    </w:p>
    <w:p w14:paraId="37AAA436" w14:textId="77777777" w:rsidR="000B5A41" w:rsidRDefault="00000000" w:rsidP="00C1631C">
      <w:pPr>
        <w:spacing w:before="20" w:after="60"/>
        <w:ind w:left="360" w:hanging="280"/>
        <w:jc w:val="left"/>
      </w:pPr>
      <w:r>
        <w:rPr>
          <w:rFonts w:eastAsia="Times New Roman" w:cs="Times New Roman"/>
        </w:rPr>
        <w:lastRenderedPageBreak/>
        <w:t xml:space="preserve">- </w:t>
      </w:r>
      <w:r>
        <w:rPr>
          <w:rFonts w:eastAsia="Times New Roman" w:cs="Times New Roman"/>
          <w:b/>
        </w:rPr>
        <w:t xml:space="preserve">Giải thích chi tiết: </w:t>
      </w:r>
      <w:r>
        <w:rPr>
          <w:rFonts w:eastAsia="Times New Roman" w:cs="Times New Roman"/>
        </w:rPr>
        <w:t>Drone bay theo đường gấp khúc nhiều đoạn W1-&gt;W2-&gt;W3. Drone đang bay có thể ở giữa W1 và W2, hoặc đã bay quá W2. Đoạn mã chia làm 3 trường hợp:</w:t>
      </w:r>
    </w:p>
    <w:p w14:paraId="286A738D" w14:textId="77777777" w:rsidR="000B5A41" w:rsidRDefault="00000000" w:rsidP="00C1631C">
      <w:pPr>
        <w:spacing w:before="20" w:after="60"/>
        <w:ind w:left="640" w:hanging="280"/>
        <w:jc w:val="left"/>
      </w:pPr>
      <w:r>
        <w:rPr>
          <w:rFonts w:eastAsia="Times New Roman" w:cs="Times New Roman"/>
        </w:rPr>
        <w:t>- 1. dat &lt; 0: Drone ở phía trước điểm W1 -&gt; Khoảng cách ngắn nhất là từ drone đến W1.</w:t>
      </w:r>
    </w:p>
    <w:p w14:paraId="16DFAA16" w14:textId="77777777" w:rsidR="000B5A41" w:rsidRDefault="00000000" w:rsidP="00C1631C">
      <w:pPr>
        <w:spacing w:before="20" w:after="60"/>
        <w:ind w:left="640" w:hanging="280"/>
        <w:jc w:val="left"/>
      </w:pPr>
      <w:r>
        <w:rPr>
          <w:rFonts w:eastAsia="Times New Roman" w:cs="Times New Roman"/>
        </w:rPr>
        <w:t>- 2. dat &gt; d12: Drone đã bay vượt qua W2 -&gt; Khoảng cách ngắn nhất là từ drone đến W2.</w:t>
      </w:r>
    </w:p>
    <w:p w14:paraId="1D8CDADF" w14:textId="77777777" w:rsidR="000B5A41" w:rsidRDefault="00000000" w:rsidP="00C1631C">
      <w:pPr>
        <w:spacing w:before="20" w:after="60"/>
        <w:ind w:left="640" w:hanging="280"/>
        <w:jc w:val="left"/>
      </w:pPr>
      <w:r>
        <w:rPr>
          <w:rFonts w:eastAsia="Times New Roman" w:cs="Times New Roman"/>
        </w:rPr>
        <w:t>- 3. 0 &lt;= dat &lt;= d12: Drone đang nằm vuông góc với đoạn thẳng W1-W2 -&gt; Khoảng cách lệch ngang ngắn nhất chính là đường vuông góc dxt, và tỷ lệ vị trí trên đoạn là fraction = dat / d12.</w:t>
      </w:r>
    </w:p>
    <w:p w14:paraId="3FB55E6D" w14:textId="77777777" w:rsidR="000B5A41" w:rsidRDefault="00000000" w:rsidP="00C1631C">
      <w:pPr>
        <w:keepNext/>
        <w:spacing w:before="160" w:after="60"/>
        <w:jc w:val="left"/>
      </w:pPr>
      <w:r>
        <w:rPr>
          <w:rFonts w:eastAsia="Times New Roman" w:cs="Times New Roman"/>
          <w:b/>
          <w:i/>
          <w:sz w:val="25"/>
        </w:rPr>
        <w:t>Bước 4: Nội suy cao độ và kiểm tra sai lệch thể tích 3D (Corridor Breach)</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753ED024" w14:textId="77777777">
        <w:trPr>
          <w:jc w:val="center"/>
        </w:trPr>
        <w:tc>
          <w:tcPr>
            <w:tcW w:w="9071" w:type="dxa"/>
            <w:shd w:val="clear" w:color="auto" w:fill="FBFBFB"/>
            <w:tcMar>
              <w:top w:w="100" w:type="dxa"/>
              <w:left w:w="150" w:type="dxa"/>
              <w:bottom w:w="100" w:type="dxa"/>
              <w:right w:w="150" w:type="dxa"/>
            </w:tcMar>
          </w:tcPr>
          <w:p w14:paraId="2BF44507" w14:textId="77777777" w:rsidR="000B5A41" w:rsidRDefault="00000000" w:rsidP="00C1631C">
            <w:pPr>
              <w:spacing w:after="20" w:line="276" w:lineRule="auto"/>
              <w:jc w:val="left"/>
            </w:pPr>
            <w:r>
              <w:rPr>
                <w:rFonts w:eastAsia="Times New Roman" w:cs="Times New Roman"/>
                <w:sz w:val="21"/>
              </w:rPr>
              <w:t>// Nội suy độ cao danh định theo tỷ lệ tiến trình:</w:t>
            </w:r>
          </w:p>
          <w:p w14:paraId="5508F7AE" w14:textId="77777777" w:rsidR="000B5A41" w:rsidRDefault="00000000" w:rsidP="00C1631C">
            <w:pPr>
              <w:spacing w:after="20" w:line="276" w:lineRule="auto"/>
              <w:jc w:val="left"/>
            </w:pPr>
            <w:r>
              <w:rPr>
                <w:rFonts w:eastAsia="Times New Roman" w:cs="Times New Roman"/>
                <w:sz w:val="21"/>
              </w:rPr>
              <w:t>double nominalAlt1 = resolveAltitude(w1.getAltitude(), cruisingAltitude, 50.0);</w:t>
            </w:r>
          </w:p>
          <w:p w14:paraId="5412BBC1" w14:textId="77777777" w:rsidR="000B5A41" w:rsidRDefault="00000000" w:rsidP="00C1631C">
            <w:pPr>
              <w:spacing w:after="20" w:line="276" w:lineRule="auto"/>
              <w:jc w:val="left"/>
            </w:pPr>
            <w:r>
              <w:rPr>
                <w:rFonts w:eastAsia="Times New Roman" w:cs="Times New Roman"/>
                <w:sz w:val="21"/>
              </w:rPr>
              <w:t>double nominalAlt2 = resolveAltitude(w2.getAltitude(), cruisingAltitude, 50.0);</w:t>
            </w:r>
          </w:p>
          <w:p w14:paraId="6DB9CA61" w14:textId="77777777" w:rsidR="000B5A41" w:rsidRDefault="00000000" w:rsidP="00C1631C">
            <w:pPr>
              <w:spacing w:after="20" w:line="276" w:lineRule="auto"/>
              <w:jc w:val="left"/>
            </w:pPr>
            <w:r>
              <w:rPr>
                <w:rFonts w:eastAsia="Times New Roman" w:cs="Times New Roman"/>
                <w:sz w:val="21"/>
              </w:rPr>
              <w:t>double expectedAlt = nominalAlt1 + fractionOnSegment * (nominalAlt2 - nominalAlt1);</w:t>
            </w:r>
          </w:p>
          <w:p w14:paraId="0B95E154" w14:textId="77777777" w:rsidR="000B5A41" w:rsidRDefault="00000000" w:rsidP="00C1631C">
            <w:pPr>
              <w:spacing w:after="20" w:line="276" w:lineRule="auto"/>
              <w:jc w:val="left"/>
            </w:pPr>
            <w:r>
              <w:rPr>
                <w:rFonts w:eastAsia="Times New Roman" w:cs="Times New Roman"/>
                <w:sz w:val="21"/>
              </w:rPr>
              <w:t>correspondingVerticalError = Math.abs(pAlt - expectedAlt);</w:t>
            </w:r>
          </w:p>
          <w:p w14:paraId="0FF2112F" w14:textId="77777777" w:rsidR="000B5A41" w:rsidRDefault="00000000" w:rsidP="00C1631C">
            <w:pPr>
              <w:spacing w:after="20" w:line="276" w:lineRule="auto"/>
              <w:jc w:val="left"/>
            </w:pPr>
            <w:r>
              <w:rPr>
                <w:rFonts w:eastAsia="Times New Roman" w:cs="Times New Roman"/>
                <w:sz w:val="21"/>
              </w:rPr>
              <w:t xml:space="preserve"> </w:t>
            </w:r>
          </w:p>
          <w:p w14:paraId="5489FE5B" w14:textId="77777777" w:rsidR="000B5A41" w:rsidRDefault="00000000" w:rsidP="00C1631C">
            <w:pPr>
              <w:spacing w:after="20" w:line="276" w:lineRule="auto"/>
              <w:jc w:val="left"/>
            </w:pPr>
            <w:r>
              <w:rPr>
                <w:rFonts w:eastAsia="Times New Roman" w:cs="Times New Roman"/>
                <w:sz w:val="21"/>
              </w:rPr>
              <w:t>// Kiểm tra vi phạm:</w:t>
            </w:r>
          </w:p>
          <w:p w14:paraId="4CEFD16F" w14:textId="77777777" w:rsidR="000B5A41" w:rsidRDefault="00000000" w:rsidP="00C1631C">
            <w:pPr>
              <w:spacing w:after="20" w:line="276" w:lineRule="auto"/>
              <w:jc w:val="left"/>
            </w:pPr>
            <w:r>
              <w:rPr>
                <w:rFonts w:eastAsia="Times New Roman" w:cs="Times New Roman"/>
                <w:sz w:val="21"/>
              </w:rPr>
              <w:t>boolean isLateralBreached = result.crossTrackDistanceM() &gt; conformance.getCorridorRadiusM(); // &gt; 15m</w:t>
            </w:r>
          </w:p>
          <w:p w14:paraId="27426A24" w14:textId="77777777" w:rsidR="000B5A41" w:rsidRDefault="00000000" w:rsidP="00C1631C">
            <w:pPr>
              <w:spacing w:after="20" w:line="276" w:lineRule="auto"/>
              <w:jc w:val="left"/>
            </w:pPr>
            <w:r>
              <w:rPr>
                <w:rFonts w:eastAsia="Times New Roman" w:cs="Times New Roman"/>
                <w:sz w:val="21"/>
              </w:rPr>
              <w:t>boolean isVerticalBreached = result.verticalErrorM() &gt; conformance.getAltitudeBufferM();     // &gt; 10m</w:t>
            </w:r>
          </w:p>
          <w:p w14:paraId="39EEA040" w14:textId="77777777" w:rsidR="000B5A41" w:rsidRDefault="00000000" w:rsidP="00C1631C">
            <w:pPr>
              <w:spacing w:after="20" w:line="276" w:lineRule="auto"/>
              <w:jc w:val="left"/>
            </w:pPr>
            <w:r>
              <w:rPr>
                <w:rFonts w:eastAsia="Times New Roman" w:cs="Times New Roman"/>
                <w:sz w:val="21"/>
              </w:rPr>
              <w:t xml:space="preserve"> </w:t>
            </w:r>
          </w:p>
          <w:p w14:paraId="1286816F" w14:textId="77777777" w:rsidR="000B5A41" w:rsidRDefault="00000000" w:rsidP="00C1631C">
            <w:pPr>
              <w:spacing w:after="20" w:line="276" w:lineRule="auto"/>
              <w:jc w:val="left"/>
            </w:pPr>
            <w:r>
              <w:rPr>
                <w:rFonts w:eastAsia="Times New Roman" w:cs="Times New Roman"/>
                <w:sz w:val="21"/>
              </w:rPr>
              <w:t>if (isLateralBreached || isVerticalBreached) {</w:t>
            </w:r>
          </w:p>
          <w:p w14:paraId="4D202C0E" w14:textId="77777777" w:rsidR="000B5A41" w:rsidRDefault="00000000" w:rsidP="00C1631C">
            <w:pPr>
              <w:spacing w:after="20" w:line="276" w:lineRule="auto"/>
              <w:jc w:val="left"/>
            </w:pPr>
            <w:r>
              <w:rPr>
                <w:rFonts w:eastAsia="Times New Roman" w:cs="Times New Roman"/>
                <w:sz w:val="21"/>
              </w:rPr>
              <w:t xml:space="preserve">    String alertType = isLateralBreached &amp;&amp; isVerticalBreached ? "3D_VOLUME_BREACH"</w:t>
            </w:r>
          </w:p>
          <w:p w14:paraId="6646FFC8" w14:textId="77777777" w:rsidR="000B5A41" w:rsidRDefault="00000000" w:rsidP="00C1631C">
            <w:pPr>
              <w:spacing w:after="20" w:line="276" w:lineRule="auto"/>
              <w:jc w:val="left"/>
            </w:pPr>
            <w:r>
              <w:rPr>
                <w:rFonts w:eastAsia="Times New Roman" w:cs="Times New Roman"/>
                <w:sz w:val="21"/>
              </w:rPr>
              <w:t xml:space="preserve">            : (isLateralBreached ? "LATERAL_CORRIDOR_BREACH" : "VERTICAL_ALTITUDE_BREACH");</w:t>
            </w:r>
          </w:p>
          <w:p w14:paraId="4CCF8EAC" w14:textId="77777777" w:rsidR="000B5A41" w:rsidRDefault="00000000" w:rsidP="00C1631C">
            <w:pPr>
              <w:spacing w:after="20" w:line="276" w:lineRule="auto"/>
              <w:jc w:val="left"/>
            </w:pPr>
            <w:r>
              <w:rPr>
                <w:rFonts w:eastAsia="Times New Roman" w:cs="Times New Roman"/>
                <w:sz w:val="21"/>
              </w:rPr>
              <w:t xml:space="preserve">    transitionStatus(flight, conformance, ConformanceStatus.NON_CONFORMING, alertType, "HIGH", ...);</w:t>
            </w:r>
          </w:p>
          <w:p w14:paraId="51A12F5B" w14:textId="77777777" w:rsidR="000B5A41" w:rsidRDefault="00000000" w:rsidP="00C1631C">
            <w:pPr>
              <w:spacing w:after="20" w:line="276" w:lineRule="auto"/>
              <w:jc w:val="left"/>
            </w:pPr>
            <w:r>
              <w:rPr>
                <w:rFonts w:eastAsia="Times New Roman" w:cs="Times New Roman"/>
                <w:sz w:val="21"/>
              </w:rPr>
              <w:t>} else {</w:t>
            </w:r>
          </w:p>
          <w:p w14:paraId="2FA28BDA" w14:textId="77777777" w:rsidR="000B5A41" w:rsidRDefault="00000000" w:rsidP="00C1631C">
            <w:pPr>
              <w:spacing w:after="20" w:line="276" w:lineRule="auto"/>
              <w:jc w:val="left"/>
            </w:pPr>
            <w:r>
              <w:rPr>
                <w:rFonts w:eastAsia="Times New Roman" w:cs="Times New Roman"/>
                <w:sz w:val="21"/>
              </w:rPr>
              <w:t xml:space="preserve">    // Tự động phục hồi khi bay trở lại hành lang an toàn</w:t>
            </w:r>
          </w:p>
          <w:p w14:paraId="09DC0337" w14:textId="77777777" w:rsidR="000B5A41" w:rsidRDefault="00000000" w:rsidP="00C1631C">
            <w:pPr>
              <w:spacing w:after="20" w:line="276" w:lineRule="auto"/>
              <w:jc w:val="left"/>
            </w:pPr>
            <w:r>
              <w:rPr>
                <w:rFonts w:eastAsia="Times New Roman" w:cs="Times New Roman"/>
                <w:sz w:val="21"/>
              </w:rPr>
              <w:t xml:space="preserve">    transitionStatus(flight, conformance, ConformanceStatus.CONFORMANT, "RECOVERY_CONFORMANT", "LOW", ...);</w:t>
            </w:r>
          </w:p>
          <w:p w14:paraId="5874005D" w14:textId="77777777" w:rsidR="000B5A41" w:rsidRDefault="00000000" w:rsidP="00C1631C">
            <w:pPr>
              <w:spacing w:after="20" w:line="276" w:lineRule="auto"/>
              <w:jc w:val="left"/>
            </w:pPr>
            <w:r>
              <w:rPr>
                <w:rFonts w:eastAsia="Times New Roman" w:cs="Times New Roman"/>
                <w:sz w:val="21"/>
              </w:rPr>
              <w:t>}</w:t>
            </w:r>
          </w:p>
        </w:tc>
      </w:tr>
    </w:tbl>
    <w:p w14:paraId="05C3E58D" w14:textId="77777777" w:rsidR="000B5A41" w:rsidRDefault="000B5A41" w:rsidP="00C1631C">
      <w:pPr>
        <w:spacing w:after="80"/>
        <w:jc w:val="left"/>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18"/>
        <w:gridCol w:w="5953"/>
      </w:tblGrid>
      <w:tr w:rsidR="000B5A41" w14:paraId="4EA5E551" w14:textId="77777777">
        <w:trPr>
          <w:jc w:val="center"/>
        </w:trPr>
        <w:tc>
          <w:tcPr>
            <w:tcW w:w="3118" w:type="dxa"/>
            <w:shd w:val="clear" w:color="auto" w:fill="EAEAEA"/>
            <w:tcMar>
              <w:top w:w="100" w:type="dxa"/>
              <w:left w:w="140" w:type="dxa"/>
              <w:bottom w:w="100" w:type="dxa"/>
              <w:right w:w="140" w:type="dxa"/>
            </w:tcMar>
          </w:tcPr>
          <w:p w14:paraId="4749F810" w14:textId="77777777" w:rsidR="000B5A41" w:rsidRDefault="00000000" w:rsidP="00C1631C">
            <w:pPr>
              <w:spacing w:after="0" w:line="288" w:lineRule="auto"/>
              <w:jc w:val="left"/>
            </w:pPr>
            <w:r>
              <w:rPr>
                <w:rFonts w:eastAsia="Times New Roman" w:cs="Times New Roman"/>
                <w:b/>
                <w:sz w:val="23"/>
              </w:rPr>
              <w:t>Đoạn mã (Code Snippet)</w:t>
            </w:r>
          </w:p>
        </w:tc>
        <w:tc>
          <w:tcPr>
            <w:tcW w:w="5953" w:type="dxa"/>
            <w:shd w:val="clear" w:color="auto" w:fill="EAEAEA"/>
            <w:tcMar>
              <w:top w:w="100" w:type="dxa"/>
              <w:left w:w="140" w:type="dxa"/>
              <w:bottom w:w="100" w:type="dxa"/>
              <w:right w:w="140" w:type="dxa"/>
            </w:tcMar>
          </w:tcPr>
          <w:p w14:paraId="7BBE4D3C" w14:textId="77777777" w:rsidR="000B5A41" w:rsidRDefault="00000000" w:rsidP="00C1631C">
            <w:pPr>
              <w:spacing w:after="0" w:line="288" w:lineRule="auto"/>
              <w:jc w:val="left"/>
            </w:pPr>
            <w:r>
              <w:rPr>
                <w:rFonts w:eastAsia="Times New Roman" w:cs="Times New Roman"/>
                <w:b/>
                <w:sz w:val="23"/>
              </w:rPr>
              <w:t>Giải thích chi tiết (Dễ hiểu &amp; Tác dụng)</w:t>
            </w:r>
          </w:p>
        </w:tc>
      </w:tr>
      <w:tr w:rsidR="000B5A41" w14:paraId="014F88A4" w14:textId="77777777">
        <w:trPr>
          <w:jc w:val="center"/>
        </w:trPr>
        <w:tc>
          <w:tcPr>
            <w:tcW w:w="3118" w:type="dxa"/>
            <w:shd w:val="clear" w:color="auto" w:fill="F9F9F9"/>
            <w:tcMar>
              <w:top w:w="100" w:type="dxa"/>
              <w:left w:w="140" w:type="dxa"/>
              <w:bottom w:w="100" w:type="dxa"/>
              <w:right w:w="140" w:type="dxa"/>
            </w:tcMar>
          </w:tcPr>
          <w:p w14:paraId="4D5B2B44" w14:textId="77777777" w:rsidR="000B5A41" w:rsidRDefault="00000000" w:rsidP="00C1631C">
            <w:pPr>
              <w:spacing w:after="0" w:line="288" w:lineRule="auto"/>
              <w:jc w:val="left"/>
            </w:pPr>
            <w:r>
              <w:rPr>
                <w:rFonts w:eastAsia="Times New Roman" w:cs="Times New Roman"/>
                <w:b/>
                <w:sz w:val="23"/>
              </w:rPr>
              <w:t>expectedAlt = nominalAlt1 + fraction * (nominalAlt2 - nominalAlt1)</w:t>
            </w:r>
          </w:p>
        </w:tc>
        <w:tc>
          <w:tcPr>
            <w:tcW w:w="5953" w:type="dxa"/>
            <w:shd w:val="clear" w:color="auto" w:fill="FFFFFF"/>
            <w:tcMar>
              <w:top w:w="100" w:type="dxa"/>
              <w:left w:w="140" w:type="dxa"/>
              <w:bottom w:w="100" w:type="dxa"/>
              <w:right w:w="140" w:type="dxa"/>
            </w:tcMar>
          </w:tcPr>
          <w:p w14:paraId="3D97BD8C" w14:textId="77777777" w:rsidR="000B5A41" w:rsidRDefault="00000000" w:rsidP="00C1631C">
            <w:pPr>
              <w:spacing w:after="0" w:line="288" w:lineRule="auto"/>
              <w:jc w:val="left"/>
            </w:pPr>
            <w:r>
              <w:rPr>
                <w:rFonts w:eastAsia="Times New Roman" w:cs="Times New Roman"/>
                <w:sz w:val="23"/>
              </w:rPr>
              <w:t>Nội suy tuyến tính độ cao mà drone đáng lẽ phải có tại vị trí hiện tại (ví dụ: cất cánh từ 20m lên 100m, nếu đi được 50% quãng đường thì độ cao chuẩn phải là 60m).</w:t>
            </w:r>
          </w:p>
        </w:tc>
      </w:tr>
      <w:tr w:rsidR="000B5A41" w14:paraId="56FD512A" w14:textId="77777777">
        <w:trPr>
          <w:jc w:val="center"/>
        </w:trPr>
        <w:tc>
          <w:tcPr>
            <w:tcW w:w="3118" w:type="dxa"/>
            <w:shd w:val="clear" w:color="auto" w:fill="F9F9F9"/>
            <w:tcMar>
              <w:top w:w="100" w:type="dxa"/>
              <w:left w:w="140" w:type="dxa"/>
              <w:bottom w:w="100" w:type="dxa"/>
              <w:right w:w="140" w:type="dxa"/>
            </w:tcMar>
          </w:tcPr>
          <w:p w14:paraId="6339BAD1" w14:textId="77777777" w:rsidR="000B5A41" w:rsidRDefault="00000000" w:rsidP="00C1631C">
            <w:pPr>
              <w:spacing w:after="0" w:line="288" w:lineRule="auto"/>
              <w:jc w:val="left"/>
            </w:pPr>
            <w:r>
              <w:rPr>
                <w:rFonts w:eastAsia="Times New Roman" w:cs="Times New Roman"/>
                <w:b/>
                <w:sz w:val="23"/>
              </w:rPr>
              <w:t>crossTrackDistanceM &gt; corridorRadiusM</w:t>
            </w:r>
          </w:p>
        </w:tc>
        <w:tc>
          <w:tcPr>
            <w:tcW w:w="5953" w:type="dxa"/>
            <w:shd w:val="clear" w:color="auto" w:fill="FFFFFF"/>
            <w:tcMar>
              <w:top w:w="100" w:type="dxa"/>
              <w:left w:w="140" w:type="dxa"/>
              <w:bottom w:w="100" w:type="dxa"/>
              <w:right w:w="140" w:type="dxa"/>
            </w:tcMar>
          </w:tcPr>
          <w:p w14:paraId="38C0C975" w14:textId="77777777" w:rsidR="000B5A41" w:rsidRDefault="00000000" w:rsidP="00C1631C">
            <w:pPr>
              <w:spacing w:after="0" w:line="288" w:lineRule="auto"/>
              <w:jc w:val="left"/>
            </w:pPr>
            <w:r>
              <w:rPr>
                <w:rFonts w:eastAsia="Times New Roman" w:cs="Times New Roman"/>
                <w:sz w:val="23"/>
              </w:rPr>
              <w:t xml:space="preserve">Nếu độ lệch ngang vượt quá bán kính ống bay (mặc định 15m) -&gt; Vi phạm hành lang ngang </w:t>
            </w:r>
            <w:r>
              <w:rPr>
                <w:rFonts w:eastAsia="Times New Roman" w:cs="Times New Roman"/>
                <w:sz w:val="23"/>
              </w:rPr>
              <w:lastRenderedPageBreak/>
              <w:t>(LATERAL_CORRIDOR_BREACH).</w:t>
            </w:r>
          </w:p>
        </w:tc>
      </w:tr>
      <w:tr w:rsidR="000B5A41" w14:paraId="7F28444C" w14:textId="77777777">
        <w:trPr>
          <w:jc w:val="center"/>
        </w:trPr>
        <w:tc>
          <w:tcPr>
            <w:tcW w:w="3118" w:type="dxa"/>
            <w:shd w:val="clear" w:color="auto" w:fill="F9F9F9"/>
            <w:tcMar>
              <w:top w:w="100" w:type="dxa"/>
              <w:left w:w="140" w:type="dxa"/>
              <w:bottom w:w="100" w:type="dxa"/>
              <w:right w:w="140" w:type="dxa"/>
            </w:tcMar>
          </w:tcPr>
          <w:p w14:paraId="4F1F92EC" w14:textId="77777777" w:rsidR="000B5A41" w:rsidRDefault="00000000" w:rsidP="00C1631C">
            <w:pPr>
              <w:spacing w:after="0" w:line="288" w:lineRule="auto"/>
              <w:jc w:val="left"/>
            </w:pPr>
            <w:r>
              <w:rPr>
                <w:rFonts w:eastAsia="Times New Roman" w:cs="Times New Roman"/>
                <w:b/>
                <w:sz w:val="23"/>
              </w:rPr>
              <w:lastRenderedPageBreak/>
              <w:t>verticalErrorM &gt; altitudeBufferM</w:t>
            </w:r>
          </w:p>
        </w:tc>
        <w:tc>
          <w:tcPr>
            <w:tcW w:w="5953" w:type="dxa"/>
            <w:shd w:val="clear" w:color="auto" w:fill="FFFFFF"/>
            <w:tcMar>
              <w:top w:w="100" w:type="dxa"/>
              <w:left w:w="140" w:type="dxa"/>
              <w:bottom w:w="100" w:type="dxa"/>
              <w:right w:w="140" w:type="dxa"/>
            </w:tcMar>
          </w:tcPr>
          <w:p w14:paraId="09543956" w14:textId="77777777" w:rsidR="000B5A41" w:rsidRDefault="00000000" w:rsidP="00C1631C">
            <w:pPr>
              <w:spacing w:after="0" w:line="288" w:lineRule="auto"/>
              <w:jc w:val="left"/>
            </w:pPr>
            <w:r>
              <w:rPr>
                <w:rFonts w:eastAsia="Times New Roman" w:cs="Times New Roman"/>
                <w:sz w:val="23"/>
              </w:rPr>
              <w:t>Nếu độ lệch cao độ vượt quá mức cho phép (mặc định 10m) -&gt; Vi phạm cao độ (VERTICAL_ALTITUDE_BREACH).</w:t>
            </w:r>
          </w:p>
        </w:tc>
      </w:tr>
      <w:tr w:rsidR="000B5A41" w14:paraId="0F4651FE" w14:textId="77777777">
        <w:trPr>
          <w:jc w:val="center"/>
        </w:trPr>
        <w:tc>
          <w:tcPr>
            <w:tcW w:w="3118" w:type="dxa"/>
            <w:shd w:val="clear" w:color="auto" w:fill="F9F9F9"/>
            <w:tcMar>
              <w:top w:w="100" w:type="dxa"/>
              <w:left w:w="140" w:type="dxa"/>
              <w:bottom w:w="100" w:type="dxa"/>
              <w:right w:w="140" w:type="dxa"/>
            </w:tcMar>
          </w:tcPr>
          <w:p w14:paraId="46D11052" w14:textId="77777777" w:rsidR="000B5A41" w:rsidRDefault="00000000" w:rsidP="00C1631C">
            <w:pPr>
              <w:spacing w:after="0" w:line="288" w:lineRule="auto"/>
              <w:jc w:val="left"/>
            </w:pPr>
            <w:r>
              <w:rPr>
                <w:rFonts w:eastAsia="Times New Roman" w:cs="Times New Roman"/>
                <w:b/>
                <w:sz w:val="23"/>
              </w:rPr>
              <w:t>alertType = "3D_VOLUME_BREACH"</w:t>
            </w:r>
          </w:p>
        </w:tc>
        <w:tc>
          <w:tcPr>
            <w:tcW w:w="5953" w:type="dxa"/>
            <w:shd w:val="clear" w:color="auto" w:fill="FFFFFF"/>
            <w:tcMar>
              <w:top w:w="100" w:type="dxa"/>
              <w:left w:w="140" w:type="dxa"/>
              <w:bottom w:w="100" w:type="dxa"/>
              <w:right w:w="140" w:type="dxa"/>
            </w:tcMar>
          </w:tcPr>
          <w:p w14:paraId="5D6BE53E" w14:textId="77777777" w:rsidR="000B5A41" w:rsidRDefault="00000000" w:rsidP="00C1631C">
            <w:pPr>
              <w:spacing w:after="0" w:line="288" w:lineRule="auto"/>
              <w:jc w:val="left"/>
            </w:pPr>
            <w:r>
              <w:rPr>
                <w:rFonts w:eastAsia="Times New Roman" w:cs="Times New Roman"/>
                <w:sz w:val="23"/>
              </w:rPr>
              <w:t>Khi vi phạm cả chiều ngang lẫn chiều cao -&gt; Báo động vi phạm toàn bộ thể tích không gian 3D.</w:t>
            </w:r>
          </w:p>
        </w:tc>
      </w:tr>
      <w:tr w:rsidR="000B5A41" w14:paraId="387A754B" w14:textId="77777777">
        <w:trPr>
          <w:jc w:val="center"/>
        </w:trPr>
        <w:tc>
          <w:tcPr>
            <w:tcW w:w="3118" w:type="dxa"/>
            <w:shd w:val="clear" w:color="auto" w:fill="F9F9F9"/>
            <w:tcMar>
              <w:top w:w="100" w:type="dxa"/>
              <w:left w:w="140" w:type="dxa"/>
              <w:bottom w:w="100" w:type="dxa"/>
              <w:right w:w="140" w:type="dxa"/>
            </w:tcMar>
          </w:tcPr>
          <w:p w14:paraId="17C44848" w14:textId="77777777" w:rsidR="000B5A41" w:rsidRDefault="00000000" w:rsidP="00C1631C">
            <w:pPr>
              <w:spacing w:after="0" w:line="288" w:lineRule="auto"/>
              <w:jc w:val="left"/>
            </w:pPr>
            <w:r>
              <w:rPr>
                <w:rFonts w:eastAsia="Times New Roman" w:cs="Times New Roman"/>
                <w:b/>
                <w:sz w:val="23"/>
              </w:rPr>
              <w:t>alertType = "RECOVERY_CONFORMANT"</w:t>
            </w:r>
          </w:p>
        </w:tc>
        <w:tc>
          <w:tcPr>
            <w:tcW w:w="5953" w:type="dxa"/>
            <w:shd w:val="clear" w:color="auto" w:fill="FFFFFF"/>
            <w:tcMar>
              <w:top w:w="100" w:type="dxa"/>
              <w:left w:w="140" w:type="dxa"/>
              <w:bottom w:w="100" w:type="dxa"/>
              <w:right w:w="140" w:type="dxa"/>
            </w:tcMar>
          </w:tcPr>
          <w:p w14:paraId="60159ED0" w14:textId="77777777" w:rsidR="000B5A41" w:rsidRDefault="00000000" w:rsidP="00C1631C">
            <w:pPr>
              <w:spacing w:after="0" w:line="288" w:lineRule="auto"/>
              <w:jc w:val="left"/>
            </w:pPr>
            <w:r>
              <w:rPr>
                <w:rFonts w:eastAsia="Times New Roman" w:cs="Times New Roman"/>
                <w:sz w:val="23"/>
              </w:rPr>
              <w:t>Tính năng tự động phục hồi: Khi phi công điều khiển drone quay lại hành lang, hệ thống tự động gỡ cảnh báo và trả về trạng thái CONFORMANT.</w:t>
            </w:r>
          </w:p>
        </w:tc>
      </w:tr>
    </w:tbl>
    <w:p w14:paraId="4CF28F05" w14:textId="77777777" w:rsidR="000B5A41" w:rsidRDefault="000B5A41" w:rsidP="00C1631C">
      <w:pPr>
        <w:jc w:val="left"/>
      </w:pPr>
    </w:p>
    <w:p w14:paraId="10658551" w14:textId="77777777" w:rsidR="000B5A41" w:rsidRDefault="00000000" w:rsidP="00C1631C">
      <w:pPr>
        <w:keepNext/>
        <w:spacing w:before="280"/>
        <w:jc w:val="left"/>
      </w:pPr>
      <w:r>
        <w:rPr>
          <w:rFonts w:eastAsia="Times New Roman" w:cs="Times New Roman"/>
          <w:b/>
          <w:sz w:val="28"/>
        </w:rPr>
        <w:t>3. Thuật Toán Conflict Detection &amp; Dự Báo Va Chạm (TCPA)</w:t>
      </w:r>
    </w:p>
    <w:p w14:paraId="21B82761" w14:textId="77777777" w:rsidR="000B5A41" w:rsidRDefault="00000000" w:rsidP="00C1631C">
      <w:pPr>
        <w:keepNext/>
        <w:spacing w:before="200" w:after="80"/>
        <w:jc w:val="left"/>
      </w:pPr>
      <w:r>
        <w:rPr>
          <w:rFonts w:eastAsia="Times New Roman" w:cs="Times New Roman"/>
          <w:b/>
        </w:rPr>
        <w:t>3.1. Bản chất của bài toán xung đột không phận</w:t>
      </w:r>
    </w:p>
    <w:p w14:paraId="30CB7B7F" w14:textId="77777777" w:rsidR="000B5A41" w:rsidRDefault="00000000" w:rsidP="00C1631C">
      <w:pPr>
        <w:jc w:val="left"/>
      </w:pPr>
      <w:r>
        <w:rPr>
          <w:rFonts w:eastAsia="Times New Roman" w:cs="Times New Roman"/>
        </w:rPr>
        <w:t>Khi có nhiều drone cùng bay trên trời, nếu chỉ kiểm tra khoảng cách tức thời (Static Separation) là KHÔNG ĐỦ, vì hai chiếc drone bay với tốc độ 15 m/s (54 km/h) đâm thẳng vào nhau thì chỉ sau 5 giây khoảng cách 150m sẽ biến thành va chạm thảm khốc!</w:t>
      </w:r>
    </w:p>
    <w:p w14:paraId="094D8704" w14:textId="77777777" w:rsidR="000B5A41" w:rsidRDefault="00000000" w:rsidP="00C1631C">
      <w:pPr>
        <w:jc w:val="left"/>
      </w:pPr>
      <w:r>
        <w:rPr>
          <w:rFonts w:eastAsia="Times New Roman" w:cs="Times New Roman"/>
        </w:rPr>
        <w:t>Do đó, thuật toán Conflict Detection giải quyết 2 bài toán song song:</w:t>
      </w:r>
    </w:p>
    <w:p w14:paraId="7E4149B0"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1. Mất cự ly tức thời (Loss of Separation): </w:t>
      </w:r>
      <w:r>
        <w:rPr>
          <w:rFonts w:eastAsia="Times New Roman" w:cs="Times New Roman"/>
        </w:rPr>
        <w:t>Khi 2 drone đang ở quá gần nhau (cự ly ngang &lt; 150m VÀ cự ly cao độ &lt; 30m).</w:t>
      </w:r>
    </w:p>
    <w:p w14:paraId="29B4EFB5"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2. Dự báo điểm tiếp cận gần nhất (Vector TCPA): </w:t>
      </w:r>
      <w:r>
        <w:rPr>
          <w:rFonts w:eastAsia="Times New Roman" w:cs="Times New Roman"/>
        </w:rPr>
        <w:t>Phân tích vector vận tốc để dự báo: "Nếu giữ nguyên hướng và tốc độ này, liệu 2 drone có tiến lại gần nhau dưới mức nguy hiểm trong 2 phút tới hay không?".</w:t>
      </w:r>
    </w:p>
    <w:p w14:paraId="1D5CB584" w14:textId="77777777" w:rsidR="000B5A41" w:rsidRDefault="00000000" w:rsidP="00C1631C">
      <w:pPr>
        <w:keepNext/>
        <w:spacing w:before="200" w:after="80"/>
        <w:jc w:val="left"/>
      </w:pPr>
      <w:r>
        <w:rPr>
          <w:rFonts w:eastAsia="Times New Roman" w:cs="Times New Roman"/>
          <w:b/>
        </w:rPr>
        <w:t>3.2. Công thức toán học Vector TCPA (Time to Closest Point of Approach)</w:t>
      </w:r>
    </w:p>
    <w:p w14:paraId="08AC5CBA" w14:textId="77777777" w:rsidR="000B5A41" w:rsidRDefault="00000000" w:rsidP="00C1631C">
      <w:pPr>
        <w:jc w:val="left"/>
      </w:pPr>
      <w:r>
        <w:rPr>
          <w:rFonts w:eastAsia="Times New Roman" w:cs="Times New Roman"/>
        </w:rPr>
        <w:t>Đặt vị trí phẳng tương đối giữa Drone 1 và Drone 2 là vector r = (dx, dy):</w:t>
      </w:r>
    </w:p>
    <w:p w14:paraId="576E01E4" w14:textId="77777777" w:rsidR="000B5A41" w:rsidRDefault="00000000" w:rsidP="00C1631C">
      <w:pPr>
        <w:spacing w:before="20" w:after="60"/>
        <w:ind w:left="360" w:hanging="280"/>
        <w:jc w:val="left"/>
      </w:pPr>
      <w:r>
        <w:rPr>
          <w:rFonts w:eastAsia="Times New Roman" w:cs="Times New Roman"/>
        </w:rPr>
        <w:t>- dx = (lon2 - lon1) * R * cos(lat_trung_bình)</w:t>
      </w:r>
    </w:p>
    <w:p w14:paraId="324B7C1E" w14:textId="77777777" w:rsidR="000B5A41" w:rsidRDefault="00000000" w:rsidP="00C1631C">
      <w:pPr>
        <w:spacing w:before="20" w:after="60"/>
        <w:ind w:left="360" w:hanging="280"/>
        <w:jc w:val="left"/>
      </w:pPr>
      <w:r>
        <w:rPr>
          <w:rFonts w:eastAsia="Times New Roman" w:cs="Times New Roman"/>
        </w:rPr>
        <w:t>- dy = (lat2 - lat1) * R</w:t>
      </w:r>
    </w:p>
    <w:p w14:paraId="14E56125" w14:textId="77777777" w:rsidR="000B5A41" w:rsidRDefault="00000000" w:rsidP="00C1631C">
      <w:pPr>
        <w:jc w:val="left"/>
      </w:pPr>
      <w:r>
        <w:rPr>
          <w:rFonts w:eastAsia="Times New Roman" w:cs="Times New Roman"/>
        </w:rPr>
        <w:t>Vận tốc của Drone 1 và Drone 2 phân rã theo góc la bàn (heading θ):</w:t>
      </w:r>
    </w:p>
    <w:p w14:paraId="3ECC7E8A" w14:textId="77777777" w:rsidR="000B5A41" w:rsidRDefault="00000000" w:rsidP="00C1631C">
      <w:pPr>
        <w:spacing w:before="20" w:after="60"/>
        <w:ind w:left="360" w:hanging="280"/>
        <w:jc w:val="left"/>
      </w:pPr>
      <w:r>
        <w:rPr>
          <w:rFonts w:eastAsia="Times New Roman" w:cs="Times New Roman"/>
        </w:rPr>
        <w:t>- vx = speed * sin(θ)</w:t>
      </w:r>
    </w:p>
    <w:p w14:paraId="461F5384" w14:textId="77777777" w:rsidR="000B5A41" w:rsidRDefault="00000000" w:rsidP="00C1631C">
      <w:pPr>
        <w:spacing w:before="20" w:after="60"/>
        <w:ind w:left="360" w:hanging="280"/>
        <w:jc w:val="left"/>
      </w:pPr>
      <w:r>
        <w:rPr>
          <w:rFonts w:eastAsia="Times New Roman" w:cs="Times New Roman"/>
        </w:rPr>
        <w:t>- vy = speed * cos(θ)</w:t>
      </w:r>
    </w:p>
    <w:p w14:paraId="3AD3D18F" w14:textId="77777777" w:rsidR="000B5A41" w:rsidRDefault="00000000" w:rsidP="00C1631C">
      <w:pPr>
        <w:jc w:val="left"/>
      </w:pPr>
      <w:r>
        <w:rPr>
          <w:rFonts w:eastAsia="Times New Roman" w:cs="Times New Roman"/>
        </w:rPr>
        <w:t>Vector vận tốc tương đối: Δv = v2 - v1 = (vx2 - vx1, vy2 - vy1)</w:t>
      </w:r>
    </w:p>
    <w:p w14:paraId="6B1B3649" w14:textId="77777777" w:rsidR="000B5A41" w:rsidRDefault="00000000" w:rsidP="00C1631C">
      <w:pPr>
        <w:jc w:val="left"/>
      </w:pPr>
      <w:r>
        <w:rPr>
          <w:rFonts w:eastAsia="Times New Roman" w:cs="Times New Roman"/>
        </w:rPr>
        <w:t>Khoảng cách bình phương giữa 2 drone tại thời điểm t trong tương lai là: D(t)² = |r + Δv * t|² = (dx + Δvx * t)² + (dy + Δvy * t)². Để tìm thời điểm 2 drone sát nhau nhất, ta lấy đạo hàm d(D²)/dt = 0 và tìm được nghiệm t_CPA:</w:t>
      </w:r>
    </w:p>
    <w:tbl>
      <w:tblPr>
        <w:tblW w:w="0" w:type="auto"/>
        <w:jc w:val="center"/>
        <w:tblBorders>
          <w:top w:val="single" w:sz="6" w:space="0" w:color="B0B0B0"/>
          <w:left w:val="single" w:sz="6" w:space="0" w:color="B0B0B0"/>
          <w:bottom w:val="single" w:sz="6" w:space="0" w:color="B0B0B0"/>
          <w:right w:val="single" w:sz="6" w:space="0" w:color="B0B0B0"/>
          <w:insideH w:val="single" w:sz="6" w:space="0" w:color="B0B0B0"/>
          <w:insideV w:val="single" w:sz="6" w:space="0" w:color="B0B0B0"/>
        </w:tblBorders>
        <w:tblLayout w:type="fixed"/>
        <w:tblLook w:val="04A0" w:firstRow="1" w:lastRow="0" w:firstColumn="1" w:lastColumn="0" w:noHBand="0" w:noVBand="1"/>
      </w:tblPr>
      <w:tblGrid>
        <w:gridCol w:w="9071"/>
      </w:tblGrid>
      <w:tr w:rsidR="000B5A41" w14:paraId="5A37C65D" w14:textId="77777777">
        <w:trPr>
          <w:jc w:val="center"/>
        </w:trPr>
        <w:tc>
          <w:tcPr>
            <w:tcW w:w="9071" w:type="dxa"/>
            <w:shd w:val="clear" w:color="auto" w:fill="F7F9FA"/>
            <w:tcMar>
              <w:top w:w="140" w:type="dxa"/>
              <w:left w:w="200" w:type="dxa"/>
              <w:bottom w:w="140" w:type="dxa"/>
              <w:right w:w="200" w:type="dxa"/>
            </w:tcMar>
          </w:tcPr>
          <w:p w14:paraId="0DFE7879" w14:textId="77777777" w:rsidR="000B5A41" w:rsidRDefault="00000000" w:rsidP="00C1631C">
            <w:pPr>
              <w:spacing w:after="80"/>
              <w:jc w:val="left"/>
            </w:pPr>
            <w:r>
              <w:rPr>
                <w:rFonts w:eastAsia="Times New Roman" w:cs="Times New Roman"/>
                <w:b/>
                <w:sz w:val="25"/>
              </w:rPr>
              <w:lastRenderedPageBreak/>
              <w:t>CÔNG THỨC CỐT LÕI TÍNH THỜI GIAN ĐẾN ĐIỂM TIẾP CẬN NHẤT (t_CPA)</w:t>
            </w:r>
          </w:p>
          <w:p w14:paraId="7660676F" w14:textId="77777777" w:rsidR="000B5A41" w:rsidRDefault="00000000" w:rsidP="00C1631C">
            <w:pPr>
              <w:spacing w:before="20" w:after="60" w:line="288" w:lineRule="auto"/>
              <w:ind w:left="280" w:hanging="280"/>
              <w:jc w:val="left"/>
            </w:pPr>
            <w:r>
              <w:rPr>
                <w:rFonts w:eastAsia="Times New Roman" w:cs="Times New Roman"/>
                <w:sz w:val="24"/>
              </w:rPr>
              <w:t xml:space="preserve">- </w:t>
            </w:r>
            <w:r>
              <w:rPr>
                <w:rFonts w:eastAsia="Times New Roman" w:cs="Times New Roman"/>
                <w:b/>
                <w:sz w:val="24"/>
              </w:rPr>
              <w:t xml:space="preserve">Công thức: </w:t>
            </w:r>
            <w:r>
              <w:rPr>
                <w:rFonts w:eastAsia="Times New Roman" w:cs="Times New Roman"/>
                <w:sz w:val="24"/>
              </w:rPr>
              <w:t>t_CPA = - (r · Δv) / |Δv|² = - (dx * Δvx + dy * Δvy) / (Δvx² + Δvy²)</w:t>
            </w:r>
          </w:p>
          <w:p w14:paraId="6B6D1757" w14:textId="77777777" w:rsidR="000B5A41" w:rsidRDefault="00000000" w:rsidP="00C1631C">
            <w:pPr>
              <w:spacing w:before="20" w:after="60" w:line="288" w:lineRule="auto"/>
              <w:ind w:left="280" w:hanging="280"/>
              <w:jc w:val="left"/>
            </w:pPr>
            <w:r>
              <w:rPr>
                <w:rFonts w:eastAsia="Times New Roman" w:cs="Times New Roman"/>
                <w:sz w:val="24"/>
              </w:rPr>
              <w:t xml:space="preserve">- </w:t>
            </w:r>
            <w:r>
              <w:rPr>
                <w:rFonts w:eastAsia="Times New Roman" w:cs="Times New Roman"/>
                <w:b/>
                <w:sz w:val="24"/>
              </w:rPr>
              <w:t xml:space="preserve">Nếu t_CPA &lt;= 0: </w:t>
            </w:r>
            <w:r>
              <w:rPr>
                <w:rFonts w:eastAsia="Times New Roman" w:cs="Times New Roman"/>
                <w:sz w:val="24"/>
              </w:rPr>
              <w:t>Hai drone đang bay ra xa nhau dần -&gt; KHÔNG có nguy cơ va chạm.</w:t>
            </w:r>
          </w:p>
          <w:p w14:paraId="532554EC" w14:textId="77777777" w:rsidR="000B5A41" w:rsidRDefault="00000000" w:rsidP="00C1631C">
            <w:pPr>
              <w:spacing w:before="20" w:after="60" w:line="288" w:lineRule="auto"/>
              <w:ind w:left="280" w:hanging="280"/>
              <w:jc w:val="left"/>
            </w:pPr>
            <w:r>
              <w:rPr>
                <w:rFonts w:eastAsia="Times New Roman" w:cs="Times New Roman"/>
                <w:sz w:val="24"/>
              </w:rPr>
              <w:t xml:space="preserve">- </w:t>
            </w:r>
            <w:r>
              <w:rPr>
                <w:rFonts w:eastAsia="Times New Roman" w:cs="Times New Roman"/>
                <w:b/>
                <w:sz w:val="24"/>
              </w:rPr>
              <w:t xml:space="preserve">Nếu t_CPA &gt; 0: </w:t>
            </w:r>
            <w:r>
              <w:rPr>
                <w:rFonts w:eastAsia="Times New Roman" w:cs="Times New Roman"/>
                <w:sz w:val="24"/>
              </w:rPr>
              <w:t>Hai drone đang bay tiến lại gần nhau -&gt; t_CPA chính là số giây còn lại cho đến khi tiếp cận gần nhất!</w:t>
            </w:r>
          </w:p>
        </w:tc>
      </w:tr>
    </w:tbl>
    <w:p w14:paraId="28C1B574" w14:textId="77777777" w:rsidR="000B5A41" w:rsidRDefault="000B5A41" w:rsidP="00C1631C">
      <w:pPr>
        <w:jc w:val="left"/>
      </w:pPr>
    </w:p>
    <w:p w14:paraId="2A5AEA8D" w14:textId="77777777" w:rsidR="000B5A41" w:rsidRDefault="00000000" w:rsidP="00C1631C">
      <w:pPr>
        <w:keepNext/>
        <w:spacing w:before="200" w:after="80"/>
        <w:jc w:val="left"/>
      </w:pPr>
      <w:r>
        <w:rPr>
          <w:rFonts w:eastAsia="Times New Roman" w:cs="Times New Roman"/>
          <w:b/>
        </w:rPr>
        <w:t>3.3. Giải thích chi tiết từng đoạn code trong ConflictDetectionServiceImpl.java</w:t>
      </w:r>
    </w:p>
    <w:p w14:paraId="7CE4DAAB" w14:textId="77777777" w:rsidR="000B5A41" w:rsidRDefault="00000000" w:rsidP="00C1631C">
      <w:pPr>
        <w:keepNext/>
        <w:spacing w:before="160" w:after="60"/>
        <w:jc w:val="left"/>
      </w:pPr>
      <w:r>
        <w:rPr>
          <w:rFonts w:eastAsia="Times New Roman" w:cs="Times New Roman"/>
          <w:b/>
          <w:i/>
          <w:sz w:val="25"/>
        </w:rPr>
        <w:t>Bước 1: Ghép cặp kiểm tra toàn bộ chuyến bay (Pairwise Evaluation)</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7F6053DC" w14:textId="77777777">
        <w:trPr>
          <w:jc w:val="center"/>
        </w:trPr>
        <w:tc>
          <w:tcPr>
            <w:tcW w:w="9071" w:type="dxa"/>
            <w:shd w:val="clear" w:color="auto" w:fill="FBFBFB"/>
            <w:tcMar>
              <w:top w:w="100" w:type="dxa"/>
              <w:left w:w="150" w:type="dxa"/>
              <w:bottom w:w="100" w:type="dxa"/>
              <w:right w:w="150" w:type="dxa"/>
            </w:tcMar>
          </w:tcPr>
          <w:p w14:paraId="72A5BBD8" w14:textId="77777777" w:rsidR="000B5A41" w:rsidRDefault="00000000" w:rsidP="00C1631C">
            <w:pPr>
              <w:spacing w:after="20" w:line="276" w:lineRule="auto"/>
              <w:jc w:val="left"/>
            </w:pPr>
            <w:r>
              <w:rPr>
                <w:rFonts w:eastAsia="Times New Roman" w:cs="Times New Roman"/>
                <w:sz w:val="21"/>
              </w:rPr>
              <w:t>for (int i = 0; i &lt; flightDataList.size(); i++) {</w:t>
            </w:r>
          </w:p>
          <w:p w14:paraId="5B2432B2" w14:textId="77777777" w:rsidR="000B5A41" w:rsidRDefault="00000000" w:rsidP="00C1631C">
            <w:pPr>
              <w:spacing w:after="20" w:line="276" w:lineRule="auto"/>
              <w:jc w:val="left"/>
            </w:pPr>
            <w:r>
              <w:rPr>
                <w:rFonts w:eastAsia="Times New Roman" w:cs="Times New Roman"/>
                <w:sz w:val="21"/>
              </w:rPr>
              <w:t xml:space="preserve">    for (int j = i + 1; j &lt; flightDataList.size(); j++) {</w:t>
            </w:r>
          </w:p>
          <w:p w14:paraId="16B9BFCB" w14:textId="77777777" w:rsidR="000B5A41" w:rsidRDefault="00000000" w:rsidP="00C1631C">
            <w:pPr>
              <w:spacing w:after="20" w:line="276" w:lineRule="auto"/>
              <w:jc w:val="left"/>
            </w:pPr>
            <w:r>
              <w:rPr>
                <w:rFonts w:eastAsia="Times New Roman" w:cs="Times New Roman"/>
                <w:sz w:val="21"/>
              </w:rPr>
              <w:t xml:space="preserve">        FlightWithTelemetry f1 = flightDataList.get(i);</w:t>
            </w:r>
          </w:p>
          <w:p w14:paraId="6EFF7C26" w14:textId="77777777" w:rsidR="000B5A41" w:rsidRDefault="00000000" w:rsidP="00C1631C">
            <w:pPr>
              <w:spacing w:after="20" w:line="276" w:lineRule="auto"/>
              <w:jc w:val="left"/>
            </w:pPr>
            <w:r>
              <w:rPr>
                <w:rFonts w:eastAsia="Times New Roman" w:cs="Times New Roman"/>
                <w:sz w:val="21"/>
              </w:rPr>
              <w:t xml:space="preserve">        FlightWithTelemetry f2 = flightDataList.get(j);</w:t>
            </w:r>
          </w:p>
          <w:p w14:paraId="5A4AC0DA" w14:textId="77777777" w:rsidR="000B5A41" w:rsidRDefault="00000000" w:rsidP="00C1631C">
            <w:pPr>
              <w:spacing w:after="20" w:line="276" w:lineRule="auto"/>
              <w:jc w:val="left"/>
            </w:pPr>
            <w:r>
              <w:rPr>
                <w:rFonts w:eastAsia="Times New Roman" w:cs="Times New Roman"/>
                <w:sz w:val="21"/>
              </w:rPr>
              <w:t xml:space="preserve"> </w:t>
            </w:r>
          </w:p>
          <w:p w14:paraId="00D55F90" w14:textId="77777777" w:rsidR="000B5A41" w:rsidRDefault="00000000" w:rsidP="00C1631C">
            <w:pPr>
              <w:spacing w:after="20" w:line="276" w:lineRule="auto"/>
              <w:jc w:val="left"/>
            </w:pPr>
            <w:r>
              <w:rPr>
                <w:rFonts w:eastAsia="Times New Roman" w:cs="Times New Roman"/>
                <w:sz w:val="21"/>
              </w:rPr>
              <w:t xml:space="preserve">        double distHoriz = calculateHaversineDistance(lat1, lon1, lat2, lon2);</w:t>
            </w:r>
          </w:p>
          <w:p w14:paraId="14BFCE2A" w14:textId="77777777" w:rsidR="000B5A41" w:rsidRDefault="00000000" w:rsidP="00C1631C">
            <w:pPr>
              <w:spacing w:after="20" w:line="276" w:lineRule="auto"/>
              <w:jc w:val="left"/>
            </w:pPr>
            <w:r>
              <w:rPr>
                <w:rFonts w:eastAsia="Times New Roman" w:cs="Times New Roman"/>
                <w:sz w:val="21"/>
              </w:rPr>
              <w:t xml:space="preserve">        double distVert = Math.abs(f1.telemetry().altitude() - f2.telemetry().altitude());</w:t>
            </w:r>
          </w:p>
          <w:p w14:paraId="1D54D33D" w14:textId="77777777" w:rsidR="000B5A41" w:rsidRDefault="00000000" w:rsidP="00C1631C">
            <w:pPr>
              <w:spacing w:after="20" w:line="276" w:lineRule="auto"/>
              <w:jc w:val="left"/>
            </w:pPr>
            <w:r>
              <w:rPr>
                <w:rFonts w:eastAsia="Times New Roman" w:cs="Times New Roman"/>
                <w:sz w:val="21"/>
              </w:rPr>
              <w:t xml:space="preserve">        double tcpa = calculateTcpa(f1.telemetry(), f2.telemetry());</w:t>
            </w:r>
          </w:p>
          <w:p w14:paraId="5A38900E" w14:textId="77777777" w:rsidR="000B5A41" w:rsidRDefault="00000000" w:rsidP="00C1631C">
            <w:pPr>
              <w:spacing w:after="20" w:line="276" w:lineRule="auto"/>
              <w:jc w:val="left"/>
            </w:pPr>
            <w:r>
              <w:rPr>
                <w:rFonts w:eastAsia="Times New Roman" w:cs="Times New Roman"/>
                <w:sz w:val="21"/>
              </w:rPr>
              <w:t xml:space="preserve">        ...</w:t>
            </w:r>
          </w:p>
          <w:p w14:paraId="46FB56D1" w14:textId="77777777" w:rsidR="000B5A41" w:rsidRDefault="00000000" w:rsidP="00C1631C">
            <w:pPr>
              <w:spacing w:after="20" w:line="276" w:lineRule="auto"/>
              <w:jc w:val="left"/>
            </w:pPr>
            <w:r>
              <w:rPr>
                <w:rFonts w:eastAsia="Times New Roman" w:cs="Times New Roman"/>
                <w:sz w:val="21"/>
              </w:rPr>
              <w:t xml:space="preserve">    }</w:t>
            </w:r>
          </w:p>
          <w:p w14:paraId="333E7D79" w14:textId="77777777" w:rsidR="000B5A41" w:rsidRDefault="00000000" w:rsidP="00C1631C">
            <w:pPr>
              <w:spacing w:after="20" w:line="276" w:lineRule="auto"/>
              <w:jc w:val="left"/>
            </w:pPr>
            <w:r>
              <w:rPr>
                <w:rFonts w:eastAsia="Times New Roman" w:cs="Times New Roman"/>
                <w:sz w:val="21"/>
              </w:rPr>
              <w:t>}</w:t>
            </w:r>
          </w:p>
        </w:tc>
      </w:tr>
    </w:tbl>
    <w:p w14:paraId="2D7E1503" w14:textId="77777777" w:rsidR="000B5A41" w:rsidRDefault="000B5A41" w:rsidP="00C1631C">
      <w:pPr>
        <w:spacing w:after="80"/>
        <w:jc w:val="left"/>
      </w:pPr>
    </w:p>
    <w:p w14:paraId="58F8D1C1"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Ý nghĩa: </w:t>
      </w:r>
      <w:r>
        <w:rPr>
          <w:rFonts w:eastAsia="Times New Roman" w:cs="Times New Roman"/>
        </w:rPr>
        <w:t>Duyệt vòng lặp đôi không lặp lại N*(N-1)/2 để ghép mọi cặp drone có thể xảy ra xung đột. Với mỗi cặp, tính 3 thông số: khoảng cách ngang mặt đất (distHoriz), chênh lệch độ cao (distVert), và thời gian va chạm dự báo (tcpa).</w:t>
      </w:r>
    </w:p>
    <w:p w14:paraId="5C93C5C2" w14:textId="77777777" w:rsidR="000B5A41" w:rsidRDefault="00000000" w:rsidP="00C1631C">
      <w:pPr>
        <w:keepNext/>
        <w:spacing w:before="160" w:after="60"/>
        <w:jc w:val="left"/>
      </w:pPr>
      <w:r>
        <w:rPr>
          <w:rFonts w:eastAsia="Times New Roman" w:cs="Times New Roman"/>
          <w:b/>
          <w:i/>
          <w:sz w:val="25"/>
        </w:rPr>
        <w:t>Bước 2: Đoạn mã tính toán Vector TCPA chi tiết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68A9B58C" w14:textId="77777777">
        <w:trPr>
          <w:jc w:val="center"/>
        </w:trPr>
        <w:tc>
          <w:tcPr>
            <w:tcW w:w="9071" w:type="dxa"/>
            <w:shd w:val="clear" w:color="auto" w:fill="FBFBFB"/>
            <w:tcMar>
              <w:top w:w="100" w:type="dxa"/>
              <w:left w:w="150" w:type="dxa"/>
              <w:bottom w:w="100" w:type="dxa"/>
              <w:right w:w="150" w:type="dxa"/>
            </w:tcMar>
          </w:tcPr>
          <w:p w14:paraId="2C168BDA" w14:textId="77777777" w:rsidR="000B5A41" w:rsidRDefault="00000000" w:rsidP="00C1631C">
            <w:pPr>
              <w:spacing w:after="20" w:line="276" w:lineRule="auto"/>
              <w:jc w:val="left"/>
            </w:pPr>
            <w:r>
              <w:rPr>
                <w:rFonts w:eastAsia="Times New Roman" w:cs="Times New Roman"/>
                <w:sz w:val="21"/>
              </w:rPr>
              <w:t>private double calculateTcpa(TelemetryRecordClientVm t1, TelemetryRecordClientVm t2) {</w:t>
            </w:r>
          </w:p>
          <w:p w14:paraId="78000501" w14:textId="77777777" w:rsidR="000B5A41" w:rsidRDefault="00000000" w:rsidP="00C1631C">
            <w:pPr>
              <w:spacing w:after="20" w:line="276" w:lineRule="auto"/>
              <w:jc w:val="left"/>
            </w:pPr>
            <w:r>
              <w:rPr>
                <w:rFonts w:eastAsia="Times New Roman" w:cs="Times New Roman"/>
                <w:sz w:val="21"/>
              </w:rPr>
              <w:t xml:space="preserve">    double speed1 = resolveDouble(t1.speed(), 0.0);</w:t>
            </w:r>
          </w:p>
          <w:p w14:paraId="33CCFD43" w14:textId="77777777" w:rsidR="000B5A41" w:rsidRDefault="00000000" w:rsidP="00C1631C">
            <w:pPr>
              <w:spacing w:after="20" w:line="276" w:lineRule="auto"/>
              <w:jc w:val="left"/>
            </w:pPr>
            <w:r>
              <w:rPr>
                <w:rFonts w:eastAsia="Times New Roman" w:cs="Times New Roman"/>
                <w:sz w:val="21"/>
              </w:rPr>
              <w:t xml:space="preserve">    double speed2 = resolveDouble(t2.speed(), 0.0);</w:t>
            </w:r>
          </w:p>
          <w:p w14:paraId="5A1CBD98" w14:textId="77777777" w:rsidR="000B5A41" w:rsidRDefault="00000000" w:rsidP="00C1631C">
            <w:pPr>
              <w:spacing w:after="20" w:line="276" w:lineRule="auto"/>
              <w:jc w:val="left"/>
            </w:pPr>
            <w:r>
              <w:rPr>
                <w:rFonts w:eastAsia="Times New Roman" w:cs="Times New Roman"/>
                <w:sz w:val="21"/>
              </w:rPr>
              <w:t xml:space="preserve">    double heading1 = resolveDouble(t1.heading(), 0.0);</w:t>
            </w:r>
          </w:p>
          <w:p w14:paraId="1BA24A49" w14:textId="77777777" w:rsidR="000B5A41" w:rsidRDefault="00000000" w:rsidP="00C1631C">
            <w:pPr>
              <w:spacing w:after="20" w:line="276" w:lineRule="auto"/>
              <w:jc w:val="left"/>
            </w:pPr>
            <w:r>
              <w:rPr>
                <w:rFonts w:eastAsia="Times New Roman" w:cs="Times New Roman"/>
                <w:sz w:val="21"/>
              </w:rPr>
              <w:t xml:space="preserve">    double heading2 = resolveDouble(t2.heading(), 0.0);</w:t>
            </w:r>
          </w:p>
          <w:p w14:paraId="3C0892BC" w14:textId="77777777" w:rsidR="000B5A41" w:rsidRDefault="00000000" w:rsidP="00C1631C">
            <w:pPr>
              <w:spacing w:after="20" w:line="276" w:lineRule="auto"/>
              <w:jc w:val="left"/>
            </w:pPr>
            <w:r>
              <w:rPr>
                <w:rFonts w:eastAsia="Times New Roman" w:cs="Times New Roman"/>
                <w:sz w:val="21"/>
              </w:rPr>
              <w:t xml:space="preserve"> </w:t>
            </w:r>
          </w:p>
          <w:p w14:paraId="2FF20353" w14:textId="77777777" w:rsidR="000B5A41" w:rsidRDefault="00000000" w:rsidP="00C1631C">
            <w:pPr>
              <w:spacing w:after="20" w:line="276" w:lineRule="auto"/>
              <w:jc w:val="left"/>
            </w:pPr>
            <w:r>
              <w:rPr>
                <w:rFonts w:eastAsia="Times New Roman" w:cs="Times New Roman"/>
                <w:sz w:val="21"/>
              </w:rPr>
              <w:t xml:space="preserve">    if (speed1 &lt; 0.1 &amp;&amp; speed2 &lt; 0.1) return 0.0; // Đứng yên tại chỗ</w:t>
            </w:r>
          </w:p>
          <w:p w14:paraId="72765680" w14:textId="77777777" w:rsidR="000B5A41" w:rsidRDefault="00000000" w:rsidP="00C1631C">
            <w:pPr>
              <w:spacing w:after="20" w:line="276" w:lineRule="auto"/>
              <w:jc w:val="left"/>
            </w:pPr>
            <w:r>
              <w:rPr>
                <w:rFonts w:eastAsia="Times New Roman" w:cs="Times New Roman"/>
                <w:sz w:val="21"/>
              </w:rPr>
              <w:t xml:space="preserve"> </w:t>
            </w:r>
          </w:p>
          <w:p w14:paraId="40E1540D" w14:textId="77777777" w:rsidR="000B5A41" w:rsidRDefault="00000000" w:rsidP="00C1631C">
            <w:pPr>
              <w:spacing w:after="20" w:line="276" w:lineRule="auto"/>
              <w:jc w:val="left"/>
            </w:pPr>
            <w:r>
              <w:rPr>
                <w:rFonts w:eastAsia="Times New Roman" w:cs="Times New Roman"/>
                <w:sz w:val="21"/>
              </w:rPr>
              <w:t xml:space="preserve">    double latRad = Math.toRadians((lat1 + lat2) / 2.0);</w:t>
            </w:r>
          </w:p>
          <w:p w14:paraId="1F6251C3" w14:textId="77777777" w:rsidR="000B5A41" w:rsidRDefault="00000000" w:rsidP="00C1631C">
            <w:pPr>
              <w:spacing w:after="20" w:line="276" w:lineRule="auto"/>
              <w:jc w:val="left"/>
            </w:pPr>
            <w:r>
              <w:rPr>
                <w:rFonts w:eastAsia="Times New Roman" w:cs="Times New Roman"/>
                <w:sz w:val="21"/>
              </w:rPr>
              <w:t xml:space="preserve">    double dx = Math.toRadians(lon2 - lon1) * EARTH_RADIUS_M * Math.cos(latRad);</w:t>
            </w:r>
          </w:p>
          <w:p w14:paraId="19E773EB" w14:textId="77777777" w:rsidR="000B5A41" w:rsidRDefault="00000000" w:rsidP="00C1631C">
            <w:pPr>
              <w:spacing w:after="20" w:line="276" w:lineRule="auto"/>
              <w:jc w:val="left"/>
            </w:pPr>
            <w:r>
              <w:rPr>
                <w:rFonts w:eastAsia="Times New Roman" w:cs="Times New Roman"/>
                <w:sz w:val="21"/>
              </w:rPr>
              <w:t xml:space="preserve">    double dy = Math.toRadians(lat2 - lat1) * EARTH_RADIUS_M;</w:t>
            </w:r>
          </w:p>
          <w:p w14:paraId="5F56BC2F" w14:textId="77777777" w:rsidR="000B5A41" w:rsidRDefault="00000000" w:rsidP="00C1631C">
            <w:pPr>
              <w:spacing w:after="20" w:line="276" w:lineRule="auto"/>
              <w:jc w:val="left"/>
            </w:pPr>
            <w:r>
              <w:rPr>
                <w:rFonts w:eastAsia="Times New Roman" w:cs="Times New Roman"/>
                <w:sz w:val="21"/>
              </w:rPr>
              <w:t xml:space="preserve"> </w:t>
            </w:r>
          </w:p>
          <w:p w14:paraId="1D7E51A9" w14:textId="77777777" w:rsidR="000B5A41" w:rsidRDefault="00000000" w:rsidP="00C1631C">
            <w:pPr>
              <w:spacing w:after="20" w:line="276" w:lineRule="auto"/>
              <w:jc w:val="left"/>
            </w:pPr>
            <w:r>
              <w:rPr>
                <w:rFonts w:eastAsia="Times New Roman" w:cs="Times New Roman"/>
                <w:sz w:val="21"/>
              </w:rPr>
              <w:t xml:space="preserve">    double vx1 = speed1 * Math.sin(Math.toRadians(heading1));</w:t>
            </w:r>
          </w:p>
          <w:p w14:paraId="120F7A2B" w14:textId="77777777" w:rsidR="000B5A41" w:rsidRDefault="00000000" w:rsidP="00C1631C">
            <w:pPr>
              <w:spacing w:after="20" w:line="276" w:lineRule="auto"/>
              <w:jc w:val="left"/>
            </w:pPr>
            <w:r>
              <w:rPr>
                <w:rFonts w:eastAsia="Times New Roman" w:cs="Times New Roman"/>
                <w:sz w:val="21"/>
              </w:rPr>
              <w:t xml:space="preserve">    double vy1 = speed1 * Math.cos(Math.toRadians(heading1));</w:t>
            </w:r>
          </w:p>
          <w:p w14:paraId="76CE78D1" w14:textId="77777777" w:rsidR="000B5A41" w:rsidRDefault="00000000" w:rsidP="00C1631C">
            <w:pPr>
              <w:spacing w:after="20" w:line="276" w:lineRule="auto"/>
              <w:jc w:val="left"/>
            </w:pPr>
            <w:r>
              <w:rPr>
                <w:rFonts w:eastAsia="Times New Roman" w:cs="Times New Roman"/>
                <w:sz w:val="21"/>
              </w:rPr>
              <w:lastRenderedPageBreak/>
              <w:t xml:space="preserve">    double vx2 = speed2 * Math.sin(Math.toRadians(heading2));</w:t>
            </w:r>
          </w:p>
          <w:p w14:paraId="69FDE8C7" w14:textId="77777777" w:rsidR="000B5A41" w:rsidRDefault="00000000" w:rsidP="00C1631C">
            <w:pPr>
              <w:spacing w:after="20" w:line="276" w:lineRule="auto"/>
              <w:jc w:val="left"/>
            </w:pPr>
            <w:r>
              <w:rPr>
                <w:rFonts w:eastAsia="Times New Roman" w:cs="Times New Roman"/>
                <w:sz w:val="21"/>
              </w:rPr>
              <w:t xml:space="preserve">    double vy2 = speed2 * Math.cos(Math.toRadians(heading2));</w:t>
            </w:r>
          </w:p>
          <w:p w14:paraId="4CD80810" w14:textId="77777777" w:rsidR="000B5A41" w:rsidRDefault="00000000" w:rsidP="00C1631C">
            <w:pPr>
              <w:spacing w:after="20" w:line="276" w:lineRule="auto"/>
              <w:jc w:val="left"/>
            </w:pPr>
            <w:r>
              <w:rPr>
                <w:rFonts w:eastAsia="Times New Roman" w:cs="Times New Roman"/>
                <w:sz w:val="21"/>
              </w:rPr>
              <w:t xml:space="preserve"> </w:t>
            </w:r>
          </w:p>
          <w:p w14:paraId="16BA2BA0" w14:textId="77777777" w:rsidR="000B5A41" w:rsidRDefault="00000000" w:rsidP="00C1631C">
            <w:pPr>
              <w:spacing w:after="20" w:line="276" w:lineRule="auto"/>
              <w:jc w:val="left"/>
            </w:pPr>
            <w:r>
              <w:rPr>
                <w:rFonts w:eastAsia="Times New Roman" w:cs="Times New Roman"/>
                <w:sz w:val="21"/>
              </w:rPr>
              <w:t xml:space="preserve">    double dvx = vx2 - vx1;</w:t>
            </w:r>
          </w:p>
          <w:p w14:paraId="7F285C7B" w14:textId="77777777" w:rsidR="000B5A41" w:rsidRDefault="00000000" w:rsidP="00C1631C">
            <w:pPr>
              <w:spacing w:after="20" w:line="276" w:lineRule="auto"/>
              <w:jc w:val="left"/>
            </w:pPr>
            <w:r>
              <w:rPr>
                <w:rFonts w:eastAsia="Times New Roman" w:cs="Times New Roman"/>
                <w:sz w:val="21"/>
              </w:rPr>
              <w:t xml:space="preserve">    double dvy = vy2 - vy1;</w:t>
            </w:r>
          </w:p>
          <w:p w14:paraId="4A70E633" w14:textId="77777777" w:rsidR="000B5A41" w:rsidRDefault="00000000" w:rsidP="00C1631C">
            <w:pPr>
              <w:spacing w:after="20" w:line="276" w:lineRule="auto"/>
              <w:jc w:val="left"/>
            </w:pPr>
            <w:r>
              <w:rPr>
                <w:rFonts w:eastAsia="Times New Roman" w:cs="Times New Roman"/>
                <w:sz w:val="21"/>
              </w:rPr>
              <w:t xml:space="preserve">    double vrelSq = dvx * dvx + dvy * dvy;</w:t>
            </w:r>
          </w:p>
          <w:p w14:paraId="683C14C2" w14:textId="77777777" w:rsidR="000B5A41" w:rsidRDefault="00000000" w:rsidP="00C1631C">
            <w:pPr>
              <w:spacing w:after="20" w:line="276" w:lineRule="auto"/>
              <w:jc w:val="left"/>
            </w:pPr>
            <w:r>
              <w:rPr>
                <w:rFonts w:eastAsia="Times New Roman" w:cs="Times New Roman"/>
                <w:sz w:val="21"/>
              </w:rPr>
              <w:t xml:space="preserve">    if (vrelSq &lt; 0.01) return 0.0; // Bay song song cùng tốc độ</w:t>
            </w:r>
          </w:p>
          <w:p w14:paraId="63F53555" w14:textId="77777777" w:rsidR="000B5A41" w:rsidRDefault="00000000" w:rsidP="00C1631C">
            <w:pPr>
              <w:spacing w:after="20" w:line="276" w:lineRule="auto"/>
              <w:jc w:val="left"/>
            </w:pPr>
            <w:r>
              <w:rPr>
                <w:rFonts w:eastAsia="Times New Roman" w:cs="Times New Roman"/>
                <w:sz w:val="21"/>
              </w:rPr>
              <w:t xml:space="preserve"> </w:t>
            </w:r>
          </w:p>
          <w:p w14:paraId="510BFC6F" w14:textId="77777777" w:rsidR="000B5A41" w:rsidRDefault="00000000" w:rsidP="00C1631C">
            <w:pPr>
              <w:spacing w:after="20" w:line="276" w:lineRule="auto"/>
              <w:jc w:val="left"/>
            </w:pPr>
            <w:r>
              <w:rPr>
                <w:rFonts w:eastAsia="Times New Roman" w:cs="Times New Roman"/>
                <w:sz w:val="21"/>
              </w:rPr>
              <w:t xml:space="preserve">    double tcpa = -(dx * dvx + dy * dvy) / vrelSq;</w:t>
            </w:r>
          </w:p>
          <w:p w14:paraId="53E00025" w14:textId="77777777" w:rsidR="000B5A41" w:rsidRDefault="00000000" w:rsidP="00C1631C">
            <w:pPr>
              <w:spacing w:after="20" w:line="276" w:lineRule="auto"/>
              <w:jc w:val="left"/>
            </w:pPr>
            <w:r>
              <w:rPr>
                <w:rFonts w:eastAsia="Times New Roman" w:cs="Times New Roman"/>
                <w:sz w:val="21"/>
              </w:rPr>
              <w:t xml:space="preserve">    return tcpa &gt; 0.0 ? tcpa : 0.0; </w:t>
            </w:r>
          </w:p>
          <w:p w14:paraId="537272C4" w14:textId="77777777" w:rsidR="000B5A41" w:rsidRDefault="00000000" w:rsidP="00C1631C">
            <w:pPr>
              <w:spacing w:after="20" w:line="276" w:lineRule="auto"/>
              <w:jc w:val="left"/>
            </w:pPr>
            <w:r>
              <w:rPr>
                <w:rFonts w:eastAsia="Times New Roman" w:cs="Times New Roman"/>
                <w:sz w:val="21"/>
              </w:rPr>
              <w:t>}</w:t>
            </w:r>
          </w:p>
        </w:tc>
      </w:tr>
    </w:tbl>
    <w:p w14:paraId="51A6AEB9" w14:textId="77777777" w:rsidR="000B5A41" w:rsidRDefault="000B5A41" w:rsidP="00C1631C">
      <w:pPr>
        <w:spacing w:after="80"/>
        <w:jc w:val="left"/>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18"/>
        <w:gridCol w:w="5953"/>
      </w:tblGrid>
      <w:tr w:rsidR="000B5A41" w14:paraId="277BA3D3" w14:textId="77777777">
        <w:trPr>
          <w:jc w:val="center"/>
        </w:trPr>
        <w:tc>
          <w:tcPr>
            <w:tcW w:w="3118" w:type="dxa"/>
            <w:shd w:val="clear" w:color="auto" w:fill="EAEAEA"/>
            <w:tcMar>
              <w:top w:w="100" w:type="dxa"/>
              <w:left w:w="140" w:type="dxa"/>
              <w:bottom w:w="100" w:type="dxa"/>
              <w:right w:w="140" w:type="dxa"/>
            </w:tcMar>
          </w:tcPr>
          <w:p w14:paraId="0289DA82" w14:textId="77777777" w:rsidR="000B5A41" w:rsidRDefault="00000000" w:rsidP="00C1631C">
            <w:pPr>
              <w:spacing w:after="0" w:line="288" w:lineRule="auto"/>
              <w:jc w:val="left"/>
            </w:pPr>
            <w:r>
              <w:rPr>
                <w:rFonts w:eastAsia="Times New Roman" w:cs="Times New Roman"/>
                <w:b/>
                <w:sz w:val="23"/>
              </w:rPr>
              <w:t>Đoạn mã (Code Snippet)</w:t>
            </w:r>
          </w:p>
        </w:tc>
        <w:tc>
          <w:tcPr>
            <w:tcW w:w="5953" w:type="dxa"/>
            <w:shd w:val="clear" w:color="auto" w:fill="EAEAEA"/>
            <w:tcMar>
              <w:top w:w="100" w:type="dxa"/>
              <w:left w:w="140" w:type="dxa"/>
              <w:bottom w:w="100" w:type="dxa"/>
              <w:right w:w="140" w:type="dxa"/>
            </w:tcMar>
          </w:tcPr>
          <w:p w14:paraId="7D9064E5" w14:textId="77777777" w:rsidR="000B5A41" w:rsidRDefault="00000000" w:rsidP="00C1631C">
            <w:pPr>
              <w:spacing w:after="0" w:line="288" w:lineRule="auto"/>
              <w:jc w:val="left"/>
            </w:pPr>
            <w:r>
              <w:rPr>
                <w:rFonts w:eastAsia="Times New Roman" w:cs="Times New Roman"/>
                <w:b/>
                <w:sz w:val="23"/>
              </w:rPr>
              <w:t>Giải thích chi tiết (Dễ hiểu &amp; Tác dụng)</w:t>
            </w:r>
          </w:p>
        </w:tc>
      </w:tr>
      <w:tr w:rsidR="000B5A41" w14:paraId="2A8230A4" w14:textId="77777777">
        <w:trPr>
          <w:jc w:val="center"/>
        </w:trPr>
        <w:tc>
          <w:tcPr>
            <w:tcW w:w="3118" w:type="dxa"/>
            <w:shd w:val="clear" w:color="auto" w:fill="F9F9F9"/>
            <w:tcMar>
              <w:top w:w="100" w:type="dxa"/>
              <w:left w:w="140" w:type="dxa"/>
              <w:bottom w:w="100" w:type="dxa"/>
              <w:right w:w="140" w:type="dxa"/>
            </w:tcMar>
          </w:tcPr>
          <w:p w14:paraId="4D489F28" w14:textId="77777777" w:rsidR="000B5A41" w:rsidRDefault="00000000" w:rsidP="00C1631C">
            <w:pPr>
              <w:spacing w:after="0" w:line="288" w:lineRule="auto"/>
              <w:jc w:val="left"/>
            </w:pPr>
            <w:r>
              <w:rPr>
                <w:rFonts w:eastAsia="Times New Roman" w:cs="Times New Roman"/>
                <w:b/>
                <w:sz w:val="23"/>
              </w:rPr>
              <w:t>dx, dy</w:t>
            </w:r>
          </w:p>
        </w:tc>
        <w:tc>
          <w:tcPr>
            <w:tcW w:w="5953" w:type="dxa"/>
            <w:shd w:val="clear" w:color="auto" w:fill="FFFFFF"/>
            <w:tcMar>
              <w:top w:w="100" w:type="dxa"/>
              <w:left w:w="140" w:type="dxa"/>
              <w:bottom w:w="100" w:type="dxa"/>
              <w:right w:w="140" w:type="dxa"/>
            </w:tcMar>
          </w:tcPr>
          <w:p w14:paraId="760EA2A3" w14:textId="77777777" w:rsidR="000B5A41" w:rsidRDefault="00000000" w:rsidP="00C1631C">
            <w:pPr>
              <w:spacing w:after="0" w:line="288" w:lineRule="auto"/>
              <w:jc w:val="left"/>
            </w:pPr>
            <w:r>
              <w:rPr>
                <w:rFonts w:eastAsia="Times New Roman" w:cs="Times New Roman"/>
                <w:sz w:val="23"/>
              </w:rPr>
              <w:t>Quy đổi hiệu khoảng cách kinh độ, vĩ độ sang hệ tọa độ phẳng mét (Cartesian coordinates). Nhân với cos(latRad) để bù trừ co giãn kinh tuyến theo vĩ độ.</w:t>
            </w:r>
          </w:p>
        </w:tc>
      </w:tr>
      <w:tr w:rsidR="000B5A41" w14:paraId="575C64F0" w14:textId="77777777">
        <w:trPr>
          <w:jc w:val="center"/>
        </w:trPr>
        <w:tc>
          <w:tcPr>
            <w:tcW w:w="3118" w:type="dxa"/>
            <w:shd w:val="clear" w:color="auto" w:fill="F9F9F9"/>
            <w:tcMar>
              <w:top w:w="100" w:type="dxa"/>
              <w:left w:w="140" w:type="dxa"/>
              <w:bottom w:w="100" w:type="dxa"/>
              <w:right w:w="140" w:type="dxa"/>
            </w:tcMar>
          </w:tcPr>
          <w:p w14:paraId="5F90CCEE" w14:textId="77777777" w:rsidR="000B5A41" w:rsidRDefault="00000000" w:rsidP="00C1631C">
            <w:pPr>
              <w:spacing w:after="0" w:line="288" w:lineRule="auto"/>
              <w:jc w:val="left"/>
            </w:pPr>
            <w:r>
              <w:rPr>
                <w:rFonts w:eastAsia="Times New Roman" w:cs="Times New Roman"/>
                <w:b/>
                <w:sz w:val="23"/>
              </w:rPr>
              <w:t>vx = speed * sin(heading)</w:t>
            </w:r>
            <w:r>
              <w:rPr>
                <w:rFonts w:eastAsia="Times New Roman" w:cs="Times New Roman"/>
                <w:b/>
                <w:sz w:val="23"/>
              </w:rPr>
              <w:br/>
              <w:t>vy = speed * cos(heading)</w:t>
            </w:r>
          </w:p>
        </w:tc>
        <w:tc>
          <w:tcPr>
            <w:tcW w:w="5953" w:type="dxa"/>
            <w:shd w:val="clear" w:color="auto" w:fill="FFFFFF"/>
            <w:tcMar>
              <w:top w:w="100" w:type="dxa"/>
              <w:left w:w="140" w:type="dxa"/>
              <w:bottom w:w="100" w:type="dxa"/>
              <w:right w:w="140" w:type="dxa"/>
            </w:tcMar>
          </w:tcPr>
          <w:p w14:paraId="5112BFFE" w14:textId="77777777" w:rsidR="000B5A41" w:rsidRDefault="00000000" w:rsidP="00C1631C">
            <w:pPr>
              <w:spacing w:after="0" w:line="288" w:lineRule="auto"/>
              <w:jc w:val="left"/>
            </w:pPr>
            <w:r>
              <w:rPr>
                <w:rFonts w:eastAsia="Times New Roman" w:cs="Times New Roman"/>
                <w:sz w:val="23"/>
              </w:rPr>
              <w:t>Trong hàng hải và hàng không, góc Heading quy ước 0° là Bắc (+y), 90° là Đông (+x). Do đó trục x tính theo hàm sin và trục y tính theo hàm cos.</w:t>
            </w:r>
          </w:p>
        </w:tc>
      </w:tr>
      <w:tr w:rsidR="000B5A41" w14:paraId="2AEC05A6" w14:textId="77777777">
        <w:trPr>
          <w:jc w:val="center"/>
        </w:trPr>
        <w:tc>
          <w:tcPr>
            <w:tcW w:w="3118" w:type="dxa"/>
            <w:shd w:val="clear" w:color="auto" w:fill="F9F9F9"/>
            <w:tcMar>
              <w:top w:w="100" w:type="dxa"/>
              <w:left w:w="140" w:type="dxa"/>
              <w:bottom w:w="100" w:type="dxa"/>
              <w:right w:w="140" w:type="dxa"/>
            </w:tcMar>
          </w:tcPr>
          <w:p w14:paraId="0E993A16" w14:textId="77777777" w:rsidR="000B5A41" w:rsidRDefault="00000000" w:rsidP="00C1631C">
            <w:pPr>
              <w:spacing w:after="0" w:line="288" w:lineRule="auto"/>
              <w:jc w:val="left"/>
            </w:pPr>
            <w:r>
              <w:rPr>
                <w:rFonts w:eastAsia="Times New Roman" w:cs="Times New Roman"/>
                <w:b/>
                <w:sz w:val="23"/>
              </w:rPr>
              <w:t>dvx = vx2 - vx1</w:t>
            </w:r>
            <w:r>
              <w:rPr>
                <w:rFonts w:eastAsia="Times New Roman" w:cs="Times New Roman"/>
                <w:b/>
                <w:sz w:val="23"/>
              </w:rPr>
              <w:br/>
              <w:t>dvy = vy2 - vy1</w:t>
            </w:r>
          </w:p>
        </w:tc>
        <w:tc>
          <w:tcPr>
            <w:tcW w:w="5953" w:type="dxa"/>
            <w:shd w:val="clear" w:color="auto" w:fill="FFFFFF"/>
            <w:tcMar>
              <w:top w:w="100" w:type="dxa"/>
              <w:left w:w="140" w:type="dxa"/>
              <w:bottom w:w="100" w:type="dxa"/>
              <w:right w:w="140" w:type="dxa"/>
            </w:tcMar>
          </w:tcPr>
          <w:p w14:paraId="27560AE0" w14:textId="77777777" w:rsidR="000B5A41" w:rsidRDefault="00000000" w:rsidP="00C1631C">
            <w:pPr>
              <w:spacing w:after="0" w:line="288" w:lineRule="auto"/>
              <w:jc w:val="left"/>
            </w:pPr>
            <w:r>
              <w:rPr>
                <w:rFonts w:eastAsia="Times New Roman" w:cs="Times New Roman"/>
                <w:sz w:val="23"/>
              </w:rPr>
              <w:t>Vận tốc tương đối của Drone 2 khi đứng trên hệ quy chiếu của Drone 1.</w:t>
            </w:r>
          </w:p>
        </w:tc>
      </w:tr>
      <w:tr w:rsidR="000B5A41" w14:paraId="4255D132" w14:textId="77777777">
        <w:trPr>
          <w:jc w:val="center"/>
        </w:trPr>
        <w:tc>
          <w:tcPr>
            <w:tcW w:w="3118" w:type="dxa"/>
            <w:shd w:val="clear" w:color="auto" w:fill="F9F9F9"/>
            <w:tcMar>
              <w:top w:w="100" w:type="dxa"/>
              <w:left w:w="140" w:type="dxa"/>
              <w:bottom w:w="100" w:type="dxa"/>
              <w:right w:w="140" w:type="dxa"/>
            </w:tcMar>
          </w:tcPr>
          <w:p w14:paraId="3BA175B7" w14:textId="77777777" w:rsidR="000B5A41" w:rsidRDefault="00000000" w:rsidP="00C1631C">
            <w:pPr>
              <w:spacing w:after="0" w:line="288" w:lineRule="auto"/>
              <w:jc w:val="left"/>
            </w:pPr>
            <w:r>
              <w:rPr>
                <w:rFonts w:eastAsia="Times New Roman" w:cs="Times New Roman"/>
                <w:b/>
                <w:sz w:val="23"/>
              </w:rPr>
              <w:t>tcpa = -(dx*dvx + dy*dvy) / vrelSq</w:t>
            </w:r>
          </w:p>
        </w:tc>
        <w:tc>
          <w:tcPr>
            <w:tcW w:w="5953" w:type="dxa"/>
            <w:shd w:val="clear" w:color="auto" w:fill="FFFFFF"/>
            <w:tcMar>
              <w:top w:w="100" w:type="dxa"/>
              <w:left w:w="140" w:type="dxa"/>
              <w:bottom w:w="100" w:type="dxa"/>
              <w:right w:w="140" w:type="dxa"/>
            </w:tcMar>
          </w:tcPr>
          <w:p w14:paraId="3C2DC11A" w14:textId="77777777" w:rsidR="000B5A41" w:rsidRDefault="00000000" w:rsidP="00C1631C">
            <w:pPr>
              <w:spacing w:after="0" w:line="288" w:lineRule="auto"/>
              <w:jc w:val="left"/>
            </w:pPr>
            <w:r>
              <w:rPr>
                <w:rFonts w:eastAsia="Times New Roman" w:cs="Times New Roman"/>
                <w:sz w:val="23"/>
              </w:rPr>
              <w:t>Nghiệm cực tiểu của hàm khoảng cách. Cho ra chính xác thời gian (tính bằng giây) mà 2 drone sẽ tiến lại gần nhau nhất.</w:t>
            </w:r>
          </w:p>
        </w:tc>
      </w:tr>
    </w:tbl>
    <w:p w14:paraId="71474154" w14:textId="77777777" w:rsidR="000B5A41" w:rsidRDefault="000B5A41" w:rsidP="00C1631C">
      <w:pPr>
        <w:jc w:val="left"/>
      </w:pPr>
    </w:p>
    <w:p w14:paraId="55A22F5F" w14:textId="77F7E329" w:rsidR="000B5A41" w:rsidRDefault="00000000" w:rsidP="00C1631C">
      <w:pPr>
        <w:keepNext/>
        <w:tabs>
          <w:tab w:val="center" w:pos="4320"/>
        </w:tabs>
        <w:spacing w:before="160" w:after="60"/>
        <w:jc w:val="left"/>
      </w:pPr>
      <w:r>
        <w:rPr>
          <w:rFonts w:eastAsia="Times New Roman" w:cs="Times New Roman"/>
          <w:b/>
          <w:i/>
          <w:sz w:val="25"/>
        </w:rPr>
        <w:t>Bước 3: Điều kiện kíc</w:t>
      </w:r>
      <w:r w:rsidR="00C1631C">
        <w:rPr>
          <w:rFonts w:eastAsia="Times New Roman" w:cs="Times New Roman"/>
          <w:b/>
          <w:i/>
          <w:sz w:val="25"/>
        </w:rPr>
        <w:t>z</w:t>
      </w:r>
      <w:r>
        <w:rPr>
          <w:rFonts w:eastAsia="Times New Roman" w:cs="Times New Roman"/>
          <w:b/>
          <w:i/>
          <w:sz w:val="25"/>
        </w:rPr>
        <w:t>h hoạt Xung đột &amp; Phân loại hình học</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72BBCB6C" w14:textId="77777777">
        <w:trPr>
          <w:jc w:val="center"/>
        </w:trPr>
        <w:tc>
          <w:tcPr>
            <w:tcW w:w="9071" w:type="dxa"/>
            <w:shd w:val="clear" w:color="auto" w:fill="FBFBFB"/>
            <w:tcMar>
              <w:top w:w="100" w:type="dxa"/>
              <w:left w:w="150" w:type="dxa"/>
              <w:bottom w:w="100" w:type="dxa"/>
              <w:right w:w="150" w:type="dxa"/>
            </w:tcMar>
          </w:tcPr>
          <w:p w14:paraId="4A003317" w14:textId="77777777" w:rsidR="000B5A41" w:rsidRDefault="00000000" w:rsidP="00C1631C">
            <w:pPr>
              <w:spacing w:after="20" w:line="276" w:lineRule="auto"/>
              <w:jc w:val="left"/>
            </w:pPr>
            <w:r>
              <w:rPr>
                <w:rFonts w:eastAsia="Times New Roman" w:cs="Times New Roman"/>
                <w:sz w:val="21"/>
              </w:rPr>
              <w:t>boolean isSeparationLoss = (distHoriz &lt; horizontalThresholdM) &amp;&amp; (distVert &lt; verticalThresholdM);</w:t>
            </w:r>
          </w:p>
          <w:p w14:paraId="04B4E28F" w14:textId="77777777" w:rsidR="000B5A41" w:rsidRDefault="00000000" w:rsidP="00C1631C">
            <w:pPr>
              <w:spacing w:after="20" w:line="276" w:lineRule="auto"/>
              <w:jc w:val="left"/>
            </w:pPr>
            <w:r>
              <w:rPr>
                <w:rFonts w:eastAsia="Times New Roman" w:cs="Times New Roman"/>
                <w:sz w:val="21"/>
              </w:rPr>
              <w:t>boolean isPredictedLoss = (tcpa &gt; 0.0 &amp;&amp; tcpa &lt; 120.0) &amp;&amp; (distVert &lt; verticalThresholdM) &amp;&amp; (distHoriz &lt; 250.0);</w:t>
            </w:r>
          </w:p>
          <w:p w14:paraId="2A643C53" w14:textId="77777777" w:rsidR="000B5A41" w:rsidRDefault="00000000" w:rsidP="00C1631C">
            <w:pPr>
              <w:spacing w:after="20" w:line="276" w:lineRule="auto"/>
              <w:jc w:val="left"/>
            </w:pPr>
            <w:r>
              <w:rPr>
                <w:rFonts w:eastAsia="Times New Roman" w:cs="Times New Roman"/>
                <w:sz w:val="21"/>
              </w:rPr>
              <w:t xml:space="preserve"> </w:t>
            </w:r>
          </w:p>
          <w:p w14:paraId="626B14B7" w14:textId="77777777" w:rsidR="000B5A41" w:rsidRDefault="00000000" w:rsidP="00C1631C">
            <w:pPr>
              <w:spacing w:after="20" w:line="276" w:lineRule="auto"/>
              <w:jc w:val="left"/>
            </w:pPr>
            <w:r>
              <w:rPr>
                <w:rFonts w:eastAsia="Times New Roman" w:cs="Times New Roman"/>
                <w:sz w:val="21"/>
              </w:rPr>
              <w:t>if (isSeparationLoss || isPredictedLoss) {</w:t>
            </w:r>
          </w:p>
          <w:p w14:paraId="4106A525" w14:textId="77777777" w:rsidR="000B5A41" w:rsidRDefault="00000000" w:rsidP="00C1631C">
            <w:pPr>
              <w:spacing w:after="20" w:line="276" w:lineRule="auto"/>
              <w:jc w:val="left"/>
            </w:pPr>
            <w:r>
              <w:rPr>
                <w:rFonts w:eastAsia="Times New Roman" w:cs="Times New Roman"/>
                <w:sz w:val="21"/>
              </w:rPr>
              <w:t xml:space="preserve">    ConflictSeverity severity = determineSeverity(distHoriz, distVert);</w:t>
            </w:r>
          </w:p>
          <w:p w14:paraId="36FA4F2A" w14:textId="77777777" w:rsidR="000B5A41" w:rsidRDefault="00000000" w:rsidP="00C1631C">
            <w:pPr>
              <w:spacing w:after="20" w:line="276" w:lineRule="auto"/>
              <w:jc w:val="left"/>
            </w:pPr>
            <w:r>
              <w:rPr>
                <w:rFonts w:eastAsia="Times New Roman" w:cs="Times New Roman"/>
                <w:sz w:val="21"/>
              </w:rPr>
              <w:t xml:space="preserve">    ConflictType conflictType = determineConflictType(f1.telemetry().heading(), f2.telemetry().heading());</w:t>
            </w:r>
          </w:p>
          <w:p w14:paraId="3BBBC61D" w14:textId="77777777" w:rsidR="000B5A41" w:rsidRDefault="00000000" w:rsidP="00C1631C">
            <w:pPr>
              <w:spacing w:after="20" w:line="276" w:lineRule="auto"/>
              <w:jc w:val="left"/>
            </w:pPr>
            <w:r>
              <w:rPr>
                <w:rFonts w:eastAsia="Times New Roman" w:cs="Times New Roman"/>
                <w:sz w:val="21"/>
              </w:rPr>
              <w:t xml:space="preserve">    ...</w:t>
            </w:r>
          </w:p>
          <w:p w14:paraId="2DAC27CB" w14:textId="77777777" w:rsidR="000B5A41" w:rsidRDefault="00000000" w:rsidP="00C1631C">
            <w:pPr>
              <w:spacing w:after="20" w:line="276" w:lineRule="auto"/>
              <w:jc w:val="left"/>
            </w:pPr>
            <w:r>
              <w:rPr>
                <w:rFonts w:eastAsia="Times New Roman" w:cs="Times New Roman"/>
                <w:sz w:val="21"/>
              </w:rPr>
              <w:t xml:space="preserve">    // Lưu hoặc cập nhật bản ghi CONFLICT trong cơ sở dữ liệu</w:t>
            </w:r>
          </w:p>
          <w:p w14:paraId="407F67BE" w14:textId="77777777" w:rsidR="000B5A41" w:rsidRDefault="00000000" w:rsidP="00C1631C">
            <w:pPr>
              <w:spacing w:after="20" w:line="276" w:lineRule="auto"/>
              <w:jc w:val="left"/>
            </w:pPr>
            <w:r>
              <w:rPr>
                <w:rFonts w:eastAsia="Times New Roman" w:cs="Times New Roman"/>
                <w:sz w:val="21"/>
              </w:rPr>
              <w:t>}</w:t>
            </w:r>
          </w:p>
        </w:tc>
      </w:tr>
    </w:tbl>
    <w:p w14:paraId="2977E18D" w14:textId="77777777" w:rsidR="000B5A41" w:rsidRDefault="000B5A41" w:rsidP="00C1631C">
      <w:pPr>
        <w:spacing w:after="80"/>
        <w:jc w:val="left"/>
      </w:pPr>
    </w:p>
    <w:p w14:paraId="7714A6AD"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Giải thích điều kiện:</w:t>
      </w:r>
    </w:p>
    <w:p w14:paraId="6E4B2D7C" w14:textId="77777777" w:rsidR="000B5A41" w:rsidRDefault="00000000" w:rsidP="00C1631C">
      <w:pPr>
        <w:spacing w:before="20" w:after="60"/>
        <w:ind w:left="640" w:hanging="280"/>
        <w:jc w:val="left"/>
      </w:pPr>
      <w:r>
        <w:rPr>
          <w:rFonts w:eastAsia="Times New Roman" w:cs="Times New Roman"/>
        </w:rPr>
        <w:lastRenderedPageBreak/>
        <w:t>- 1. isSeparationLoss: Khi khoảng cách ngang dưới 150m VÀ độ cao lệch dưới 30m -&gt; ĐÃ vi phạm cự ly an toàn.</w:t>
      </w:r>
    </w:p>
    <w:p w14:paraId="551CEAF4" w14:textId="77777777" w:rsidR="000B5A41" w:rsidRDefault="00000000" w:rsidP="00C1631C">
      <w:pPr>
        <w:spacing w:before="20" w:after="60"/>
        <w:ind w:left="640" w:hanging="280"/>
        <w:jc w:val="left"/>
      </w:pPr>
      <w:r>
        <w:rPr>
          <w:rFonts w:eastAsia="Times New Roman" w:cs="Times New Roman"/>
        </w:rPr>
        <w:t>- 2. isPredictedLoss: Drone chưa vi phạm cự ly nhưng trong vòng 120 giây tới (tcpa &lt; 120s) sẽ tiến sát nhau, độ cao cùng tầng (distVert &lt; 30m) và khoảng cách hiện tại dưới 250m -&gt; Đưa ra cảnh báo sớm ngăn ngừa va chạm.</w:t>
      </w:r>
    </w:p>
    <w:p w14:paraId="516E64B0" w14:textId="77777777" w:rsidR="000B5A41" w:rsidRDefault="00000000" w:rsidP="00C1631C">
      <w:pPr>
        <w:keepNext/>
        <w:spacing w:before="160" w:after="60"/>
        <w:jc w:val="left"/>
      </w:pPr>
      <w:r>
        <w:rPr>
          <w:rFonts w:eastAsia="Times New Roman" w:cs="Times New Roman"/>
          <w:b/>
          <w:i/>
          <w:sz w:val="25"/>
        </w:rPr>
        <w:t>Bước 4: Phân loại dạng xung đột (Conflict Type) theo góc lệch Heading</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060A6ACF" w14:textId="77777777">
        <w:trPr>
          <w:jc w:val="center"/>
        </w:trPr>
        <w:tc>
          <w:tcPr>
            <w:tcW w:w="9071" w:type="dxa"/>
            <w:shd w:val="clear" w:color="auto" w:fill="FBFBFB"/>
            <w:tcMar>
              <w:top w:w="100" w:type="dxa"/>
              <w:left w:w="150" w:type="dxa"/>
              <w:bottom w:w="100" w:type="dxa"/>
              <w:right w:w="150" w:type="dxa"/>
            </w:tcMar>
          </w:tcPr>
          <w:p w14:paraId="131989CF" w14:textId="77777777" w:rsidR="000B5A41" w:rsidRDefault="00000000" w:rsidP="00C1631C">
            <w:pPr>
              <w:spacing w:after="20" w:line="276" w:lineRule="auto"/>
              <w:jc w:val="left"/>
            </w:pPr>
            <w:r>
              <w:rPr>
                <w:rFonts w:eastAsia="Times New Roman" w:cs="Times New Roman"/>
                <w:sz w:val="21"/>
              </w:rPr>
              <w:t>private ConflictType determineConflictType(Double heading1, Double heading2) {</w:t>
            </w:r>
          </w:p>
          <w:p w14:paraId="55C883D1" w14:textId="77777777" w:rsidR="000B5A41" w:rsidRDefault="00000000" w:rsidP="00C1631C">
            <w:pPr>
              <w:spacing w:after="20" w:line="276" w:lineRule="auto"/>
              <w:jc w:val="left"/>
            </w:pPr>
            <w:r>
              <w:rPr>
                <w:rFonts w:eastAsia="Times New Roman" w:cs="Times New Roman"/>
                <w:sz w:val="21"/>
              </w:rPr>
              <w:t xml:space="preserve">    double diff = Math.abs(heading1 - heading2);</w:t>
            </w:r>
          </w:p>
          <w:p w14:paraId="0875DCEB" w14:textId="77777777" w:rsidR="000B5A41" w:rsidRDefault="00000000" w:rsidP="00C1631C">
            <w:pPr>
              <w:spacing w:after="20" w:line="276" w:lineRule="auto"/>
              <w:jc w:val="left"/>
            </w:pPr>
            <w:r>
              <w:rPr>
                <w:rFonts w:eastAsia="Times New Roman" w:cs="Times New Roman"/>
                <w:sz w:val="21"/>
              </w:rPr>
              <w:t xml:space="preserve">    if (diff &gt; 180.0) diff = 360.0 - diff; </w:t>
            </w:r>
          </w:p>
          <w:p w14:paraId="2CA8DDBE" w14:textId="77777777" w:rsidR="000B5A41" w:rsidRDefault="00000000" w:rsidP="00C1631C">
            <w:pPr>
              <w:spacing w:after="20" w:line="276" w:lineRule="auto"/>
              <w:jc w:val="left"/>
            </w:pPr>
            <w:r>
              <w:rPr>
                <w:rFonts w:eastAsia="Times New Roman" w:cs="Times New Roman"/>
                <w:sz w:val="21"/>
              </w:rPr>
              <w:t xml:space="preserve">    if (diff &gt;= 140.0) return ConflictType.HEAD_ON;         // Đối đầu trực diện</w:t>
            </w:r>
          </w:p>
          <w:p w14:paraId="654F889B" w14:textId="77777777" w:rsidR="000B5A41" w:rsidRDefault="00000000" w:rsidP="00C1631C">
            <w:pPr>
              <w:spacing w:after="20" w:line="276" w:lineRule="auto"/>
              <w:jc w:val="left"/>
            </w:pPr>
            <w:r>
              <w:rPr>
                <w:rFonts w:eastAsia="Times New Roman" w:cs="Times New Roman"/>
                <w:sz w:val="21"/>
              </w:rPr>
              <w:t xml:space="preserve">    else if (diff &gt;= 45.0) return ConflictType.CONVERGENCE; // Giao cắt hội tụ</w:t>
            </w:r>
          </w:p>
          <w:p w14:paraId="37388032" w14:textId="77777777" w:rsidR="000B5A41" w:rsidRDefault="00000000" w:rsidP="00C1631C">
            <w:pPr>
              <w:spacing w:after="20" w:line="276" w:lineRule="auto"/>
              <w:jc w:val="left"/>
            </w:pPr>
            <w:r>
              <w:rPr>
                <w:rFonts w:eastAsia="Times New Roman" w:cs="Times New Roman"/>
                <w:sz w:val="21"/>
              </w:rPr>
              <w:t xml:space="preserve">    return ConflictType.SEPARATION_MINIMUM;                 // Cùng hướng / vượt đuôi</w:t>
            </w:r>
          </w:p>
          <w:p w14:paraId="0D9AC87F" w14:textId="77777777" w:rsidR="000B5A41" w:rsidRDefault="00000000" w:rsidP="00C1631C">
            <w:pPr>
              <w:spacing w:after="20" w:line="276" w:lineRule="auto"/>
              <w:jc w:val="left"/>
            </w:pPr>
            <w:r>
              <w:rPr>
                <w:rFonts w:eastAsia="Times New Roman" w:cs="Times New Roman"/>
                <w:sz w:val="21"/>
              </w:rPr>
              <w:t>}</w:t>
            </w:r>
          </w:p>
        </w:tc>
      </w:tr>
    </w:tbl>
    <w:p w14:paraId="58B0434A" w14:textId="77777777" w:rsidR="000B5A41" w:rsidRDefault="000B5A41" w:rsidP="00C1631C">
      <w:pPr>
        <w:spacing w:after="80"/>
        <w:jc w:val="left"/>
      </w:pPr>
    </w:p>
    <w:p w14:paraId="7D1261A5"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Ý nghĩa: </w:t>
      </w:r>
      <w:r>
        <w:rPr>
          <w:rFonts w:eastAsia="Times New Roman" w:cs="Times New Roman"/>
        </w:rPr>
        <w:t>Giúp Operator và phi công biết cách né tránh: nếu đối đầu HEAD_ON (hai đầu đâm vào nhau) thì cả hai phải rẽ phải theo luật hàng không; nếu CONVERGENCE thì ưu tiên drone bên phải, hoặc drone còn lại phải đổi độ cao.</w:t>
      </w:r>
    </w:p>
    <w:p w14:paraId="4538E922" w14:textId="77777777" w:rsidR="000B5A41" w:rsidRDefault="00000000" w:rsidP="00C1631C">
      <w:pPr>
        <w:keepNext/>
        <w:spacing w:before="160" w:after="60"/>
        <w:jc w:val="left"/>
      </w:pPr>
      <w:r>
        <w:rPr>
          <w:rFonts w:eastAsia="Times New Roman" w:cs="Times New Roman"/>
          <w:b/>
          <w:i/>
          <w:sz w:val="25"/>
        </w:rPr>
        <w:t>Bước 5: Tự động giải tỏa xung đột (Auto-Resolution)</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71"/>
      </w:tblGrid>
      <w:tr w:rsidR="000B5A41" w14:paraId="6B7CD45E" w14:textId="77777777">
        <w:trPr>
          <w:jc w:val="center"/>
        </w:trPr>
        <w:tc>
          <w:tcPr>
            <w:tcW w:w="9071" w:type="dxa"/>
            <w:shd w:val="clear" w:color="auto" w:fill="FBFBFB"/>
            <w:tcMar>
              <w:top w:w="100" w:type="dxa"/>
              <w:left w:w="150" w:type="dxa"/>
              <w:bottom w:w="100" w:type="dxa"/>
              <w:right w:w="150" w:type="dxa"/>
            </w:tcMar>
          </w:tcPr>
          <w:p w14:paraId="3354904C" w14:textId="77777777" w:rsidR="000B5A41" w:rsidRDefault="00000000" w:rsidP="00C1631C">
            <w:pPr>
              <w:spacing w:after="20" w:line="276" w:lineRule="auto"/>
              <w:jc w:val="left"/>
            </w:pPr>
            <w:r>
              <w:rPr>
                <w:rFonts w:eastAsia="Times New Roman" w:cs="Times New Roman"/>
                <w:sz w:val="21"/>
              </w:rPr>
              <w:t>// Khi cự ly đã vượt qua vùng đệm an toàn:</w:t>
            </w:r>
          </w:p>
          <w:p w14:paraId="4E30905F" w14:textId="77777777" w:rsidR="000B5A41" w:rsidRDefault="00000000" w:rsidP="00C1631C">
            <w:pPr>
              <w:spacing w:after="20" w:line="276" w:lineRule="auto"/>
              <w:jc w:val="left"/>
            </w:pPr>
            <w:r>
              <w:rPr>
                <w:rFonts w:eastAsia="Times New Roman" w:cs="Times New Roman"/>
                <w:sz w:val="21"/>
              </w:rPr>
              <w:t>if (distHoriz &gt; (horizontalThresholdM + 50.0) || distVert &gt; (verticalThresholdM + 10.0)) {</w:t>
            </w:r>
          </w:p>
          <w:p w14:paraId="381F6168" w14:textId="77777777" w:rsidR="000B5A41" w:rsidRDefault="00000000" w:rsidP="00C1631C">
            <w:pPr>
              <w:spacing w:after="20" w:line="276" w:lineRule="auto"/>
              <w:jc w:val="left"/>
            </w:pPr>
            <w:r>
              <w:rPr>
                <w:rFonts w:eastAsia="Times New Roman" w:cs="Times New Roman"/>
                <w:sz w:val="21"/>
              </w:rPr>
              <w:t xml:space="preserve">    for (Conflict existing : activeConflicts) {</w:t>
            </w:r>
          </w:p>
          <w:p w14:paraId="26E8A4E8" w14:textId="77777777" w:rsidR="000B5A41" w:rsidRDefault="00000000" w:rsidP="00C1631C">
            <w:pPr>
              <w:spacing w:after="20" w:line="276" w:lineRule="auto"/>
              <w:jc w:val="left"/>
            </w:pPr>
            <w:r>
              <w:rPr>
                <w:rFonts w:eastAsia="Times New Roman" w:cs="Times New Roman"/>
                <w:sz w:val="21"/>
              </w:rPr>
              <w:t xml:space="preserve">        existing.setStatus(ConflictStatus.RESOLVED);</w:t>
            </w:r>
          </w:p>
          <w:p w14:paraId="460B0EC1" w14:textId="77777777" w:rsidR="000B5A41" w:rsidRDefault="00000000" w:rsidP="00C1631C">
            <w:pPr>
              <w:spacing w:after="20" w:line="276" w:lineRule="auto"/>
              <w:jc w:val="left"/>
            </w:pPr>
            <w:r>
              <w:rPr>
                <w:rFonts w:eastAsia="Times New Roman" w:cs="Times New Roman"/>
                <w:sz w:val="21"/>
              </w:rPr>
              <w:t xml:space="preserve">        existing.setResolutionStrategy(ResolutionStrategy.AUTO_CLEARED);</w:t>
            </w:r>
          </w:p>
          <w:p w14:paraId="3141DDFA" w14:textId="77777777" w:rsidR="000B5A41" w:rsidRDefault="00000000" w:rsidP="00C1631C">
            <w:pPr>
              <w:spacing w:after="20" w:line="276" w:lineRule="auto"/>
              <w:jc w:val="left"/>
            </w:pPr>
            <w:r>
              <w:rPr>
                <w:rFonts w:eastAsia="Times New Roman" w:cs="Times New Roman"/>
                <w:sz w:val="21"/>
              </w:rPr>
              <w:t xml:space="preserve">        existing.setResolvedAt(ZonedDateTime.now());</w:t>
            </w:r>
          </w:p>
          <w:p w14:paraId="46ED8DD2" w14:textId="77777777" w:rsidR="000B5A41" w:rsidRDefault="00000000" w:rsidP="00C1631C">
            <w:pPr>
              <w:spacing w:after="20" w:line="276" w:lineRule="auto"/>
              <w:jc w:val="left"/>
            </w:pPr>
            <w:r>
              <w:rPr>
                <w:rFonts w:eastAsia="Times New Roman" w:cs="Times New Roman"/>
                <w:sz w:val="21"/>
              </w:rPr>
              <w:t xml:space="preserve">        existing.setResolvedBy("SYSTEM_AUTO");</w:t>
            </w:r>
          </w:p>
          <w:p w14:paraId="22668E81" w14:textId="77777777" w:rsidR="000B5A41" w:rsidRDefault="00000000" w:rsidP="00C1631C">
            <w:pPr>
              <w:spacing w:after="20" w:line="276" w:lineRule="auto"/>
              <w:jc w:val="left"/>
            </w:pPr>
            <w:r>
              <w:rPr>
                <w:rFonts w:eastAsia="Times New Roman" w:cs="Times New Roman"/>
                <w:sz w:val="21"/>
              </w:rPr>
              <w:t xml:space="preserve">        conflictRepository.save(existing);</w:t>
            </w:r>
          </w:p>
          <w:p w14:paraId="53759CD7" w14:textId="77777777" w:rsidR="000B5A41" w:rsidRDefault="00000000" w:rsidP="00C1631C">
            <w:pPr>
              <w:spacing w:after="20" w:line="276" w:lineRule="auto"/>
              <w:jc w:val="left"/>
            </w:pPr>
            <w:r>
              <w:rPr>
                <w:rFonts w:eastAsia="Times New Roman" w:cs="Times New Roman"/>
                <w:sz w:val="21"/>
              </w:rPr>
              <w:t xml:space="preserve">    }</w:t>
            </w:r>
          </w:p>
          <w:p w14:paraId="620EC3DD" w14:textId="77777777" w:rsidR="000B5A41" w:rsidRDefault="00000000" w:rsidP="00C1631C">
            <w:pPr>
              <w:spacing w:after="20" w:line="276" w:lineRule="auto"/>
              <w:jc w:val="left"/>
            </w:pPr>
            <w:r>
              <w:rPr>
                <w:rFonts w:eastAsia="Times New Roman" w:cs="Times New Roman"/>
                <w:sz w:val="21"/>
              </w:rPr>
              <w:t>}</w:t>
            </w:r>
          </w:p>
        </w:tc>
      </w:tr>
    </w:tbl>
    <w:p w14:paraId="2EEC073F" w14:textId="77777777" w:rsidR="000B5A41" w:rsidRDefault="000B5A41" w:rsidP="00C1631C">
      <w:pPr>
        <w:spacing w:after="80"/>
        <w:jc w:val="left"/>
      </w:pPr>
    </w:p>
    <w:p w14:paraId="2FDEC159" w14:textId="77777777" w:rsidR="000B5A41" w:rsidRDefault="00000000" w:rsidP="00C1631C">
      <w:pPr>
        <w:spacing w:before="20" w:after="60"/>
        <w:ind w:left="360" w:hanging="280"/>
        <w:jc w:val="left"/>
      </w:pPr>
      <w:r>
        <w:rPr>
          <w:rFonts w:eastAsia="Times New Roman" w:cs="Times New Roman"/>
        </w:rPr>
        <w:t xml:space="preserve">- </w:t>
      </w:r>
      <w:r>
        <w:rPr>
          <w:rFonts w:eastAsia="Times New Roman" w:cs="Times New Roman"/>
          <w:b/>
        </w:rPr>
        <w:t xml:space="preserve">Ý nghĩa: </w:t>
      </w:r>
      <w:r>
        <w:rPr>
          <w:rFonts w:eastAsia="Times New Roman" w:cs="Times New Roman"/>
        </w:rPr>
        <w:t>Sau khi hai drone đã né tránh thành công và khoảng cách đã dãn ra xa hơn 200m ngang hoặc lệch tầng hơn 40m, hệ thống tự động đánh dấu xung đột là RESOLVED với chiến lược AUTO_CLEARED mà không bắt Operator phải click xác nhận thủ công.</w:t>
      </w:r>
    </w:p>
    <w:p w14:paraId="0FAC356C" w14:textId="77777777" w:rsidR="000B5A41" w:rsidRDefault="00000000" w:rsidP="00C1631C">
      <w:pPr>
        <w:keepNext/>
        <w:spacing w:before="280"/>
        <w:jc w:val="left"/>
      </w:pPr>
      <w:r>
        <w:rPr>
          <w:rFonts w:eastAsia="Times New Roman" w:cs="Times New Roman"/>
          <w:b/>
          <w:sz w:val="28"/>
        </w:rPr>
        <w:t>4. Bảng So Sánh Hai Thuật Toán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154"/>
        <w:gridCol w:w="3458"/>
        <w:gridCol w:w="3458"/>
      </w:tblGrid>
      <w:tr w:rsidR="000B5A41" w14:paraId="656153A5" w14:textId="77777777">
        <w:trPr>
          <w:jc w:val="center"/>
        </w:trPr>
        <w:tc>
          <w:tcPr>
            <w:tcW w:w="2154" w:type="dxa"/>
            <w:shd w:val="clear" w:color="auto" w:fill="EAEAEA"/>
            <w:tcMar>
              <w:top w:w="100" w:type="dxa"/>
              <w:left w:w="130" w:type="dxa"/>
              <w:bottom w:w="100" w:type="dxa"/>
              <w:right w:w="130" w:type="dxa"/>
            </w:tcMar>
          </w:tcPr>
          <w:p w14:paraId="5C8A2BA7" w14:textId="77777777" w:rsidR="000B5A41" w:rsidRDefault="00000000" w:rsidP="00C1631C">
            <w:pPr>
              <w:spacing w:after="0" w:line="288" w:lineRule="auto"/>
              <w:jc w:val="left"/>
            </w:pPr>
            <w:r>
              <w:rPr>
                <w:rFonts w:eastAsia="Times New Roman" w:cs="Times New Roman"/>
                <w:b/>
                <w:sz w:val="23"/>
              </w:rPr>
              <w:t>Đặc tính</w:t>
            </w:r>
          </w:p>
        </w:tc>
        <w:tc>
          <w:tcPr>
            <w:tcW w:w="3458" w:type="dxa"/>
            <w:shd w:val="clear" w:color="auto" w:fill="EAEAEA"/>
            <w:tcMar>
              <w:top w:w="100" w:type="dxa"/>
              <w:left w:w="130" w:type="dxa"/>
              <w:bottom w:w="100" w:type="dxa"/>
              <w:right w:w="130" w:type="dxa"/>
            </w:tcMar>
          </w:tcPr>
          <w:p w14:paraId="3BB98115" w14:textId="77777777" w:rsidR="000B5A41" w:rsidRDefault="00000000" w:rsidP="00C1631C">
            <w:pPr>
              <w:spacing w:after="0" w:line="288" w:lineRule="auto"/>
              <w:jc w:val="left"/>
            </w:pPr>
            <w:r>
              <w:rPr>
                <w:rFonts w:eastAsia="Times New Roman" w:cs="Times New Roman"/>
                <w:b/>
                <w:sz w:val="23"/>
              </w:rPr>
              <w:t>Flight Conformance</w:t>
            </w:r>
          </w:p>
        </w:tc>
        <w:tc>
          <w:tcPr>
            <w:tcW w:w="3458" w:type="dxa"/>
            <w:shd w:val="clear" w:color="auto" w:fill="EAEAEA"/>
            <w:tcMar>
              <w:top w:w="100" w:type="dxa"/>
              <w:left w:w="130" w:type="dxa"/>
              <w:bottom w:w="100" w:type="dxa"/>
              <w:right w:w="130" w:type="dxa"/>
            </w:tcMar>
          </w:tcPr>
          <w:p w14:paraId="5699CD2E" w14:textId="77777777" w:rsidR="000B5A41" w:rsidRDefault="00000000" w:rsidP="00C1631C">
            <w:pPr>
              <w:spacing w:after="0" w:line="288" w:lineRule="auto"/>
              <w:jc w:val="left"/>
            </w:pPr>
            <w:r>
              <w:rPr>
                <w:rFonts w:eastAsia="Times New Roman" w:cs="Times New Roman"/>
                <w:b/>
                <w:sz w:val="23"/>
              </w:rPr>
              <w:t>Conflict Detection</w:t>
            </w:r>
          </w:p>
        </w:tc>
      </w:tr>
      <w:tr w:rsidR="000B5A41" w14:paraId="27C7DF43" w14:textId="77777777">
        <w:trPr>
          <w:jc w:val="center"/>
        </w:trPr>
        <w:tc>
          <w:tcPr>
            <w:tcW w:w="2154" w:type="dxa"/>
            <w:shd w:val="clear" w:color="auto" w:fill="F9F9F9"/>
            <w:tcMar>
              <w:top w:w="100" w:type="dxa"/>
              <w:left w:w="130" w:type="dxa"/>
              <w:bottom w:w="100" w:type="dxa"/>
              <w:right w:w="130" w:type="dxa"/>
            </w:tcMar>
          </w:tcPr>
          <w:p w14:paraId="61D2DD65" w14:textId="77777777" w:rsidR="000B5A41" w:rsidRDefault="00000000" w:rsidP="00C1631C">
            <w:pPr>
              <w:spacing w:after="0" w:line="288" w:lineRule="auto"/>
              <w:jc w:val="left"/>
            </w:pPr>
            <w:r>
              <w:rPr>
                <w:rFonts w:eastAsia="Times New Roman" w:cs="Times New Roman"/>
                <w:b/>
                <w:sz w:val="23"/>
              </w:rPr>
              <w:t>Mục tiêu giám sát</w:t>
            </w:r>
          </w:p>
        </w:tc>
        <w:tc>
          <w:tcPr>
            <w:tcW w:w="3458" w:type="dxa"/>
            <w:shd w:val="clear" w:color="auto" w:fill="FFFFFF"/>
            <w:tcMar>
              <w:top w:w="100" w:type="dxa"/>
              <w:left w:w="130" w:type="dxa"/>
              <w:bottom w:w="100" w:type="dxa"/>
              <w:right w:w="130" w:type="dxa"/>
            </w:tcMar>
          </w:tcPr>
          <w:p w14:paraId="71846094" w14:textId="77777777" w:rsidR="000B5A41" w:rsidRDefault="00000000" w:rsidP="00C1631C">
            <w:pPr>
              <w:spacing w:after="0" w:line="288" w:lineRule="auto"/>
              <w:jc w:val="left"/>
            </w:pPr>
            <w:r>
              <w:rPr>
                <w:rFonts w:eastAsia="Times New Roman" w:cs="Times New Roman"/>
                <w:sz w:val="23"/>
              </w:rPr>
              <w:t>1 Drone với Kế hoạch bay (Đường ống 4D)</w:t>
            </w:r>
          </w:p>
        </w:tc>
        <w:tc>
          <w:tcPr>
            <w:tcW w:w="3458" w:type="dxa"/>
            <w:shd w:val="clear" w:color="auto" w:fill="FFFFFF"/>
            <w:tcMar>
              <w:top w:w="100" w:type="dxa"/>
              <w:left w:w="130" w:type="dxa"/>
              <w:bottom w:w="100" w:type="dxa"/>
              <w:right w:w="130" w:type="dxa"/>
            </w:tcMar>
          </w:tcPr>
          <w:p w14:paraId="7E79F563" w14:textId="77777777" w:rsidR="000B5A41" w:rsidRDefault="00000000" w:rsidP="00C1631C">
            <w:pPr>
              <w:spacing w:after="0" w:line="288" w:lineRule="auto"/>
              <w:jc w:val="left"/>
            </w:pPr>
            <w:r>
              <w:rPr>
                <w:rFonts w:eastAsia="Times New Roman" w:cs="Times New Roman"/>
                <w:sz w:val="23"/>
              </w:rPr>
              <w:t>Cặp Drone với Drone (Không gian tương đối)</w:t>
            </w:r>
          </w:p>
        </w:tc>
      </w:tr>
      <w:tr w:rsidR="000B5A41" w14:paraId="541471DC" w14:textId="77777777">
        <w:trPr>
          <w:jc w:val="center"/>
        </w:trPr>
        <w:tc>
          <w:tcPr>
            <w:tcW w:w="2154" w:type="dxa"/>
            <w:shd w:val="clear" w:color="auto" w:fill="F9F9F9"/>
            <w:tcMar>
              <w:top w:w="100" w:type="dxa"/>
              <w:left w:w="130" w:type="dxa"/>
              <w:bottom w:w="100" w:type="dxa"/>
              <w:right w:w="130" w:type="dxa"/>
            </w:tcMar>
          </w:tcPr>
          <w:p w14:paraId="39CCD067" w14:textId="77777777" w:rsidR="000B5A41" w:rsidRDefault="00000000" w:rsidP="00C1631C">
            <w:pPr>
              <w:spacing w:after="0" w:line="288" w:lineRule="auto"/>
              <w:jc w:val="left"/>
            </w:pPr>
            <w:r>
              <w:rPr>
                <w:rFonts w:eastAsia="Times New Roman" w:cs="Times New Roman"/>
                <w:b/>
                <w:sz w:val="23"/>
              </w:rPr>
              <w:lastRenderedPageBreak/>
              <w:t>Dữ liệu đầu vào</w:t>
            </w:r>
          </w:p>
        </w:tc>
        <w:tc>
          <w:tcPr>
            <w:tcW w:w="3458" w:type="dxa"/>
            <w:shd w:val="clear" w:color="auto" w:fill="FFFFFF"/>
            <w:tcMar>
              <w:top w:w="100" w:type="dxa"/>
              <w:left w:w="130" w:type="dxa"/>
              <w:bottom w:w="100" w:type="dxa"/>
              <w:right w:w="130" w:type="dxa"/>
            </w:tcMar>
          </w:tcPr>
          <w:p w14:paraId="0163C8B4" w14:textId="77777777" w:rsidR="000B5A41" w:rsidRDefault="00000000" w:rsidP="00C1631C">
            <w:pPr>
              <w:spacing w:after="0" w:line="288" w:lineRule="auto"/>
              <w:jc w:val="left"/>
            </w:pPr>
            <w:r>
              <w:rPr>
                <w:rFonts w:eastAsia="Times New Roman" w:cs="Times New Roman"/>
                <w:sz w:val="23"/>
              </w:rPr>
              <w:t>Telemetry + Danh sách Waypoints + Kế hoạch bay</w:t>
            </w:r>
          </w:p>
        </w:tc>
        <w:tc>
          <w:tcPr>
            <w:tcW w:w="3458" w:type="dxa"/>
            <w:shd w:val="clear" w:color="auto" w:fill="FFFFFF"/>
            <w:tcMar>
              <w:top w:w="100" w:type="dxa"/>
              <w:left w:w="130" w:type="dxa"/>
              <w:bottom w:w="100" w:type="dxa"/>
              <w:right w:w="130" w:type="dxa"/>
            </w:tcMar>
          </w:tcPr>
          <w:p w14:paraId="6C17473A" w14:textId="77777777" w:rsidR="000B5A41" w:rsidRDefault="00000000" w:rsidP="00C1631C">
            <w:pPr>
              <w:spacing w:after="0" w:line="288" w:lineRule="auto"/>
              <w:jc w:val="left"/>
            </w:pPr>
            <w:r>
              <w:rPr>
                <w:rFonts w:eastAsia="Times New Roman" w:cs="Times New Roman"/>
                <w:sz w:val="23"/>
              </w:rPr>
              <w:t>Telemetry của các chuyến bay ACTIVE (Vận tốc, Heading, Vị trí)</w:t>
            </w:r>
          </w:p>
        </w:tc>
      </w:tr>
      <w:tr w:rsidR="000B5A41" w14:paraId="21613CC9" w14:textId="77777777">
        <w:trPr>
          <w:jc w:val="center"/>
        </w:trPr>
        <w:tc>
          <w:tcPr>
            <w:tcW w:w="2154" w:type="dxa"/>
            <w:shd w:val="clear" w:color="auto" w:fill="F9F9F9"/>
            <w:tcMar>
              <w:top w:w="100" w:type="dxa"/>
              <w:left w:w="130" w:type="dxa"/>
              <w:bottom w:w="100" w:type="dxa"/>
              <w:right w:w="130" w:type="dxa"/>
            </w:tcMar>
          </w:tcPr>
          <w:p w14:paraId="2F60D89E" w14:textId="77777777" w:rsidR="000B5A41" w:rsidRDefault="00000000" w:rsidP="00C1631C">
            <w:pPr>
              <w:spacing w:after="0" w:line="288" w:lineRule="auto"/>
              <w:jc w:val="left"/>
            </w:pPr>
            <w:r>
              <w:rPr>
                <w:rFonts w:eastAsia="Times New Roman" w:cs="Times New Roman"/>
                <w:b/>
                <w:sz w:val="23"/>
              </w:rPr>
              <w:t>Phương pháp toán học</w:t>
            </w:r>
          </w:p>
        </w:tc>
        <w:tc>
          <w:tcPr>
            <w:tcW w:w="3458" w:type="dxa"/>
            <w:shd w:val="clear" w:color="auto" w:fill="FFFFFF"/>
            <w:tcMar>
              <w:top w:w="100" w:type="dxa"/>
              <w:left w:w="130" w:type="dxa"/>
              <w:bottom w:w="100" w:type="dxa"/>
              <w:right w:w="130" w:type="dxa"/>
            </w:tcMar>
          </w:tcPr>
          <w:p w14:paraId="3162FB1E" w14:textId="77777777" w:rsidR="000B5A41" w:rsidRDefault="00000000" w:rsidP="00C1631C">
            <w:pPr>
              <w:spacing w:after="0" w:line="288" w:lineRule="auto"/>
              <w:jc w:val="left"/>
            </w:pPr>
            <w:r>
              <w:rPr>
                <w:rFonts w:eastAsia="Times New Roman" w:cs="Times New Roman"/>
                <w:sz w:val="23"/>
              </w:rPr>
              <w:t>Cross-Track Distance mặt cầu + Nội suy cao độ</w:t>
            </w:r>
          </w:p>
        </w:tc>
        <w:tc>
          <w:tcPr>
            <w:tcW w:w="3458" w:type="dxa"/>
            <w:shd w:val="clear" w:color="auto" w:fill="FFFFFF"/>
            <w:tcMar>
              <w:top w:w="100" w:type="dxa"/>
              <w:left w:w="130" w:type="dxa"/>
              <w:bottom w:w="100" w:type="dxa"/>
              <w:right w:w="130" w:type="dxa"/>
            </w:tcMar>
          </w:tcPr>
          <w:p w14:paraId="3D487FF2" w14:textId="77777777" w:rsidR="000B5A41" w:rsidRDefault="00000000" w:rsidP="00C1631C">
            <w:pPr>
              <w:spacing w:after="0" w:line="288" w:lineRule="auto"/>
              <w:jc w:val="left"/>
            </w:pPr>
            <w:r>
              <w:rPr>
                <w:rFonts w:eastAsia="Times New Roman" w:cs="Times New Roman"/>
                <w:sz w:val="23"/>
              </w:rPr>
              <w:t>Khoảng cách Haversine 3D + Vector TCPA động học</w:t>
            </w:r>
          </w:p>
        </w:tc>
      </w:tr>
      <w:tr w:rsidR="000B5A41" w14:paraId="331B3CB5" w14:textId="77777777">
        <w:trPr>
          <w:jc w:val="center"/>
        </w:trPr>
        <w:tc>
          <w:tcPr>
            <w:tcW w:w="2154" w:type="dxa"/>
            <w:shd w:val="clear" w:color="auto" w:fill="F9F9F9"/>
            <w:tcMar>
              <w:top w:w="100" w:type="dxa"/>
              <w:left w:w="130" w:type="dxa"/>
              <w:bottom w:w="100" w:type="dxa"/>
              <w:right w:w="130" w:type="dxa"/>
            </w:tcMar>
          </w:tcPr>
          <w:p w14:paraId="2A65A4A4" w14:textId="77777777" w:rsidR="000B5A41" w:rsidRDefault="00000000" w:rsidP="00C1631C">
            <w:pPr>
              <w:spacing w:after="0" w:line="288" w:lineRule="auto"/>
              <w:jc w:val="left"/>
            </w:pPr>
            <w:r>
              <w:rPr>
                <w:rFonts w:eastAsia="Times New Roman" w:cs="Times New Roman"/>
                <w:b/>
                <w:sz w:val="23"/>
              </w:rPr>
              <w:t>Ngưỡng vi phạm</w:t>
            </w:r>
          </w:p>
        </w:tc>
        <w:tc>
          <w:tcPr>
            <w:tcW w:w="3458" w:type="dxa"/>
            <w:shd w:val="clear" w:color="auto" w:fill="FFFFFF"/>
            <w:tcMar>
              <w:top w:w="100" w:type="dxa"/>
              <w:left w:w="130" w:type="dxa"/>
              <w:bottom w:w="100" w:type="dxa"/>
              <w:right w:w="130" w:type="dxa"/>
            </w:tcMar>
          </w:tcPr>
          <w:p w14:paraId="1869F535" w14:textId="77777777" w:rsidR="000B5A41" w:rsidRDefault="00000000" w:rsidP="00C1631C">
            <w:pPr>
              <w:spacing w:after="0" w:line="288" w:lineRule="auto"/>
              <w:jc w:val="left"/>
            </w:pPr>
            <w:r>
              <w:rPr>
                <w:rFonts w:eastAsia="Times New Roman" w:cs="Times New Roman"/>
                <w:sz w:val="23"/>
              </w:rPr>
              <w:t>Ngang &gt; 15m hoặc Dọc &gt; 10m hoặc Timeout &gt; 30s</w:t>
            </w:r>
          </w:p>
        </w:tc>
        <w:tc>
          <w:tcPr>
            <w:tcW w:w="3458" w:type="dxa"/>
            <w:shd w:val="clear" w:color="auto" w:fill="FFFFFF"/>
            <w:tcMar>
              <w:top w:w="100" w:type="dxa"/>
              <w:left w:w="130" w:type="dxa"/>
              <w:bottom w:w="100" w:type="dxa"/>
              <w:right w:w="130" w:type="dxa"/>
            </w:tcMar>
          </w:tcPr>
          <w:p w14:paraId="33F0ACA0" w14:textId="77777777" w:rsidR="000B5A41" w:rsidRDefault="00000000" w:rsidP="00C1631C">
            <w:pPr>
              <w:spacing w:after="0" w:line="288" w:lineRule="auto"/>
              <w:jc w:val="left"/>
            </w:pPr>
            <w:r>
              <w:rPr>
                <w:rFonts w:eastAsia="Times New Roman" w:cs="Times New Roman"/>
                <w:sz w:val="23"/>
              </w:rPr>
              <w:t>Ngang &lt; 150m &amp; Dọc &lt; 30m hoặc TCPA &lt; 120s</w:t>
            </w:r>
          </w:p>
        </w:tc>
      </w:tr>
      <w:tr w:rsidR="000B5A41" w14:paraId="51B4C284" w14:textId="77777777">
        <w:trPr>
          <w:jc w:val="center"/>
        </w:trPr>
        <w:tc>
          <w:tcPr>
            <w:tcW w:w="2154" w:type="dxa"/>
            <w:shd w:val="clear" w:color="auto" w:fill="F9F9F9"/>
            <w:tcMar>
              <w:top w:w="100" w:type="dxa"/>
              <w:left w:w="130" w:type="dxa"/>
              <w:bottom w:w="100" w:type="dxa"/>
              <w:right w:w="130" w:type="dxa"/>
            </w:tcMar>
          </w:tcPr>
          <w:p w14:paraId="36F4C9A4" w14:textId="77777777" w:rsidR="000B5A41" w:rsidRDefault="00000000" w:rsidP="00C1631C">
            <w:pPr>
              <w:spacing w:after="0" w:line="288" w:lineRule="auto"/>
              <w:jc w:val="left"/>
            </w:pPr>
            <w:r>
              <w:rPr>
                <w:rFonts w:eastAsia="Times New Roman" w:cs="Times New Roman"/>
                <w:b/>
                <w:sz w:val="23"/>
              </w:rPr>
              <w:t>Cơ chế giải tỏa</w:t>
            </w:r>
          </w:p>
        </w:tc>
        <w:tc>
          <w:tcPr>
            <w:tcW w:w="3458" w:type="dxa"/>
            <w:shd w:val="clear" w:color="auto" w:fill="FFFFFF"/>
            <w:tcMar>
              <w:top w:w="100" w:type="dxa"/>
              <w:left w:w="130" w:type="dxa"/>
              <w:bottom w:w="100" w:type="dxa"/>
              <w:right w:w="130" w:type="dxa"/>
            </w:tcMar>
          </w:tcPr>
          <w:p w14:paraId="67E862E8" w14:textId="77777777" w:rsidR="000B5A41" w:rsidRDefault="00000000" w:rsidP="00C1631C">
            <w:pPr>
              <w:spacing w:after="0" w:line="288" w:lineRule="auto"/>
              <w:jc w:val="left"/>
            </w:pPr>
            <w:r>
              <w:rPr>
                <w:rFonts w:eastAsia="Times New Roman" w:cs="Times New Roman"/>
                <w:sz w:val="23"/>
              </w:rPr>
              <w:t>Tự phục hồi RECOVERY_CONFORMANT khi bay vào lại ống</w:t>
            </w:r>
          </w:p>
        </w:tc>
        <w:tc>
          <w:tcPr>
            <w:tcW w:w="3458" w:type="dxa"/>
            <w:shd w:val="clear" w:color="auto" w:fill="FFFFFF"/>
            <w:tcMar>
              <w:top w:w="100" w:type="dxa"/>
              <w:left w:w="130" w:type="dxa"/>
              <w:bottom w:w="100" w:type="dxa"/>
              <w:right w:w="130" w:type="dxa"/>
            </w:tcMar>
          </w:tcPr>
          <w:p w14:paraId="59273F50" w14:textId="77777777" w:rsidR="000B5A41" w:rsidRDefault="00000000" w:rsidP="00C1631C">
            <w:pPr>
              <w:spacing w:after="0" w:line="288" w:lineRule="auto"/>
              <w:jc w:val="left"/>
            </w:pPr>
            <w:r>
              <w:rPr>
                <w:rFonts w:eastAsia="Times New Roman" w:cs="Times New Roman"/>
                <w:sz w:val="23"/>
              </w:rPr>
              <w:t>Tự động AUTO_CLEARED khi giãn khoảng cách &gt; 200m</w:t>
            </w:r>
          </w:p>
        </w:tc>
      </w:tr>
    </w:tbl>
    <w:p w14:paraId="7DAC6482" w14:textId="6BFA52D0" w:rsidR="000B5A41" w:rsidRDefault="000B5A41" w:rsidP="00C1631C">
      <w:pPr>
        <w:spacing w:before="80"/>
        <w:jc w:val="left"/>
      </w:pPr>
    </w:p>
    <w:sectPr w:rsidR="000B5A41"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669905">
    <w:abstractNumId w:val="8"/>
  </w:num>
  <w:num w:numId="2" w16cid:durableId="1720784232">
    <w:abstractNumId w:val="6"/>
  </w:num>
  <w:num w:numId="3" w16cid:durableId="1980067179">
    <w:abstractNumId w:val="5"/>
  </w:num>
  <w:num w:numId="4" w16cid:durableId="1594363447">
    <w:abstractNumId w:val="4"/>
  </w:num>
  <w:num w:numId="5" w16cid:durableId="1507406035">
    <w:abstractNumId w:val="7"/>
  </w:num>
  <w:num w:numId="6" w16cid:durableId="282616369">
    <w:abstractNumId w:val="3"/>
  </w:num>
  <w:num w:numId="7" w16cid:durableId="1025210413">
    <w:abstractNumId w:val="2"/>
  </w:num>
  <w:num w:numId="8" w16cid:durableId="1826555594">
    <w:abstractNumId w:val="1"/>
  </w:num>
  <w:num w:numId="9" w16cid:durableId="643311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31E"/>
    <w:rsid w:val="000B5A41"/>
    <w:rsid w:val="0015074B"/>
    <w:rsid w:val="00215949"/>
    <w:rsid w:val="0029639D"/>
    <w:rsid w:val="00326F90"/>
    <w:rsid w:val="00AA1D8D"/>
    <w:rsid w:val="00B47730"/>
    <w:rsid w:val="00C1631C"/>
    <w:rsid w:val="00CB0664"/>
    <w:rsid w:val="00E93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C150C"/>
  <w14:defaultImageDpi w14:val="300"/>
  <w15:docId w15:val="{5844FA87-42D2-440A-AD7D-6669BBCA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Cường</cp:lastModifiedBy>
  <cp:revision>4</cp:revision>
  <dcterms:created xsi:type="dcterms:W3CDTF">2013-12-23T23:15:00Z</dcterms:created>
  <dcterms:modified xsi:type="dcterms:W3CDTF">2026-10-06T16:07:00Z</dcterms:modified>
  <cp:category/>
</cp:coreProperties>
</file>